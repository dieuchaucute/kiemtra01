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6650D5" w14:textId="77777777" w:rsidR="00352376" w:rsidRPr="00C92097" w:rsidRDefault="00000000">
      <w:pPr>
        <w:pStyle w:val="Title"/>
        <w:jc w:val="center"/>
        <w:rPr>
          <w:color w:val="auto"/>
        </w:rPr>
      </w:pPr>
      <w:r w:rsidRPr="00C92097">
        <w:rPr>
          <w:color w:val="auto"/>
        </w:rPr>
        <w:t>Tổng hợp React Navigation</w:t>
      </w:r>
    </w:p>
    <w:p w14:paraId="1D37A7F7" w14:textId="77777777" w:rsidR="00352376" w:rsidRDefault="00000000">
      <w:pPr>
        <w:pStyle w:val="Subtitle"/>
        <w:spacing w:after="160"/>
        <w:jc w:val="center"/>
      </w:pPr>
      <w:r>
        <w:t>Các loại Navigation, cách sử dụng cơ bản và ví dụ minh họa</w:t>
      </w:r>
    </w:p>
    <w:tbl>
      <w:tblPr>
        <w:tblStyle w:val="TableGrid"/>
        <w:tblW w:w="0" w:type="auto"/>
        <w:jc w:val="center"/>
        <w:tblLayout w:type="fixed"/>
        <w:tblLook w:val="04A0" w:firstRow="1" w:lastRow="0" w:firstColumn="1" w:lastColumn="0" w:noHBand="0" w:noVBand="1"/>
      </w:tblPr>
      <w:tblGrid>
        <w:gridCol w:w="4873"/>
        <w:gridCol w:w="4873"/>
      </w:tblGrid>
      <w:tr w:rsidR="00352376" w14:paraId="1BF2EB4D" w14:textId="77777777">
        <w:trPr>
          <w:jc w:val="center"/>
        </w:trPr>
        <w:tc>
          <w:tcPr>
            <w:tcW w:w="4873" w:type="dxa"/>
            <w:shd w:val="clear" w:color="auto" w:fill="D9EAF7"/>
            <w:tcMar>
              <w:top w:w="100" w:type="dxa"/>
              <w:left w:w="120" w:type="dxa"/>
              <w:bottom w:w="100" w:type="dxa"/>
              <w:right w:w="120" w:type="dxa"/>
            </w:tcMar>
            <w:vAlign w:val="center"/>
          </w:tcPr>
          <w:p w14:paraId="7B336520" w14:textId="77777777" w:rsidR="00352376" w:rsidRDefault="00000000">
            <w:pPr>
              <w:spacing w:line="276" w:lineRule="auto"/>
            </w:pPr>
            <w:r>
              <w:rPr>
                <w:sz w:val="21"/>
              </w:rPr>
              <w:t>Nguồn chính</w:t>
            </w:r>
          </w:p>
        </w:tc>
        <w:tc>
          <w:tcPr>
            <w:tcW w:w="4873" w:type="dxa"/>
            <w:shd w:val="clear" w:color="auto" w:fill="F8FBFD"/>
            <w:tcMar>
              <w:top w:w="100" w:type="dxa"/>
              <w:left w:w="120" w:type="dxa"/>
              <w:bottom w:w="100" w:type="dxa"/>
              <w:right w:w="120" w:type="dxa"/>
            </w:tcMar>
            <w:vAlign w:val="center"/>
          </w:tcPr>
          <w:p w14:paraId="7DBB77E1" w14:textId="77777777" w:rsidR="00352376" w:rsidRDefault="00000000">
            <w:pPr>
              <w:spacing w:line="276" w:lineRule="auto"/>
            </w:pPr>
            <w:r>
              <w:rPr>
                <w:sz w:val="21"/>
              </w:rPr>
              <w:t>Tài liệu chính thức React Navigation: https://reactnavigation.org/docs/getting-started/</w:t>
            </w:r>
          </w:p>
        </w:tc>
      </w:tr>
      <w:tr w:rsidR="00352376" w14:paraId="5639B784" w14:textId="77777777">
        <w:trPr>
          <w:jc w:val="center"/>
        </w:trPr>
        <w:tc>
          <w:tcPr>
            <w:tcW w:w="4873" w:type="dxa"/>
            <w:shd w:val="clear" w:color="auto" w:fill="D9EAF7"/>
            <w:tcMar>
              <w:top w:w="100" w:type="dxa"/>
              <w:left w:w="120" w:type="dxa"/>
              <w:bottom w:w="100" w:type="dxa"/>
              <w:right w:w="120" w:type="dxa"/>
            </w:tcMar>
            <w:vAlign w:val="center"/>
          </w:tcPr>
          <w:p w14:paraId="5139A67D" w14:textId="77777777" w:rsidR="00352376" w:rsidRDefault="00000000">
            <w:pPr>
              <w:spacing w:line="276" w:lineRule="auto"/>
            </w:pPr>
            <w:r>
              <w:rPr>
                <w:sz w:val="21"/>
              </w:rPr>
              <w:t>Phạm vi</w:t>
            </w:r>
          </w:p>
        </w:tc>
        <w:tc>
          <w:tcPr>
            <w:tcW w:w="4873" w:type="dxa"/>
            <w:shd w:val="clear" w:color="auto" w:fill="F8FBFD"/>
            <w:tcMar>
              <w:top w:w="100" w:type="dxa"/>
              <w:left w:w="120" w:type="dxa"/>
              <w:bottom w:w="100" w:type="dxa"/>
              <w:right w:w="120" w:type="dxa"/>
            </w:tcMar>
            <w:vAlign w:val="center"/>
          </w:tcPr>
          <w:p w14:paraId="2BB4E81F" w14:textId="77777777" w:rsidR="00352376" w:rsidRDefault="00000000">
            <w:pPr>
              <w:spacing w:line="276" w:lineRule="auto"/>
            </w:pPr>
            <w:r>
              <w:rPr>
                <w:sz w:val="21"/>
              </w:rPr>
              <w:t>Tập trung vào React Navigation 7.x: khái niệm, cài đặt, navigator phổ biến, nesting, TypeScript và lưu ý thực hành.</w:t>
            </w:r>
          </w:p>
        </w:tc>
      </w:tr>
    </w:tbl>
    <w:p w14:paraId="7F421D03" w14:textId="77777777" w:rsidR="00352376" w:rsidRDefault="00352376"/>
    <w:p w14:paraId="26600908" w14:textId="77777777" w:rsidR="00352376" w:rsidRDefault="00000000">
      <w:pPr>
        <w:spacing w:after="160"/>
      </w:pPr>
      <w:r>
        <w:rPr>
          <w:b/>
        </w:rPr>
        <w:t xml:space="preserve">React Navigation là thư viện điều hướng phổ biến cho React Native. </w:t>
      </w:r>
      <w:r>
        <w:t>Thư viện này quản lý việc chuyển màn hình, truyền tham số, hiển thị header/tab bar/drawer và tổ chức luồng di chuyển trong ứng dụng.</w:t>
      </w:r>
    </w:p>
    <w:p w14:paraId="4D474502" w14:textId="77777777" w:rsidR="00352376" w:rsidRDefault="00000000">
      <w:r>
        <w:rPr>
          <w:b/>
        </w:rPr>
        <w:t xml:space="preserve">Theo tài liệu chính thức, có 2 cách cấu hình navigator: </w:t>
      </w:r>
      <w:r>
        <w:t>static configuration và dynamic configuration. Static API được khuyến nghị vì ít boilerplate hơn, hỗ trợ kiểu TypeScript và deep linking thuận tiện hơn; dynamic API linh hoạt hơn khi cấu hình phụ thuộc state hoặc props.</w:t>
      </w:r>
    </w:p>
    <w:p w14:paraId="422F340B" w14:textId="77777777" w:rsidR="00352376" w:rsidRDefault="00000000">
      <w:pPr>
        <w:pStyle w:val="Heading1"/>
      </w:pPr>
      <w:r w:rsidRPr="00C92097">
        <w:rPr>
          <w:color w:val="auto"/>
        </w:rPr>
        <w:t>1. Các loại Navigation phổ biến</w:t>
      </w:r>
    </w:p>
    <w:p w14:paraId="27EC6D6D" w14:textId="77777777" w:rsidR="00352376" w:rsidRDefault="00000000">
      <w:pPr>
        <w:spacing w:after="120"/>
      </w:pPr>
      <w:r>
        <w:rPr>
          <w:b/>
        </w:rPr>
        <w:t xml:space="preserve">Trong React Navigation, “navigator” là bộ điều phối các màn hình. </w:t>
      </w:r>
      <w:r>
        <w:t>Mỗi loại navigator phù hợp với một kiểu trải nghiệm người dùng khác nhau.</w:t>
      </w:r>
    </w:p>
    <w:tbl>
      <w:tblPr>
        <w:tblStyle w:val="TableGrid"/>
        <w:tblW w:w="0" w:type="auto"/>
        <w:jc w:val="center"/>
        <w:tblLayout w:type="fixed"/>
        <w:tblLook w:val="04A0" w:firstRow="1" w:lastRow="0" w:firstColumn="1" w:lastColumn="0" w:noHBand="0" w:noVBand="1"/>
      </w:tblPr>
      <w:tblGrid>
        <w:gridCol w:w="2436"/>
        <w:gridCol w:w="2436"/>
        <w:gridCol w:w="2494"/>
        <w:gridCol w:w="2438"/>
      </w:tblGrid>
      <w:tr w:rsidR="00352376" w14:paraId="511B1526" w14:textId="77777777">
        <w:trPr>
          <w:jc w:val="center"/>
        </w:trPr>
        <w:tc>
          <w:tcPr>
            <w:tcW w:w="2436" w:type="dxa"/>
            <w:shd w:val="clear" w:color="auto" w:fill="1F4E79"/>
            <w:tcMar>
              <w:top w:w="100" w:type="dxa"/>
              <w:left w:w="120" w:type="dxa"/>
              <w:bottom w:w="100" w:type="dxa"/>
              <w:right w:w="120" w:type="dxa"/>
            </w:tcMar>
          </w:tcPr>
          <w:p w14:paraId="342EC9DD" w14:textId="77777777" w:rsidR="00352376" w:rsidRDefault="00000000">
            <w:pPr>
              <w:spacing w:line="276" w:lineRule="auto"/>
            </w:pPr>
            <w:r>
              <w:rPr>
                <w:b/>
                <w:color w:val="FFFFFF"/>
                <w:sz w:val="20"/>
              </w:rPr>
              <w:t>Loại</w:t>
            </w:r>
          </w:p>
        </w:tc>
        <w:tc>
          <w:tcPr>
            <w:tcW w:w="2436" w:type="dxa"/>
            <w:shd w:val="clear" w:color="auto" w:fill="1F4E79"/>
            <w:tcMar>
              <w:top w:w="100" w:type="dxa"/>
              <w:left w:w="120" w:type="dxa"/>
              <w:bottom w:w="100" w:type="dxa"/>
              <w:right w:w="120" w:type="dxa"/>
            </w:tcMar>
          </w:tcPr>
          <w:p w14:paraId="0202DFE8" w14:textId="77777777" w:rsidR="00352376" w:rsidRDefault="00000000">
            <w:pPr>
              <w:spacing w:line="276" w:lineRule="auto"/>
            </w:pPr>
            <w:r>
              <w:rPr>
                <w:b/>
                <w:color w:val="FFFFFF"/>
                <w:sz w:val="20"/>
              </w:rPr>
              <w:t>Mô tả</w:t>
            </w:r>
          </w:p>
        </w:tc>
        <w:tc>
          <w:tcPr>
            <w:tcW w:w="2436" w:type="dxa"/>
            <w:shd w:val="clear" w:color="auto" w:fill="1F4E79"/>
            <w:tcMar>
              <w:top w:w="100" w:type="dxa"/>
              <w:left w:w="120" w:type="dxa"/>
              <w:bottom w:w="100" w:type="dxa"/>
              <w:right w:w="120" w:type="dxa"/>
            </w:tcMar>
          </w:tcPr>
          <w:p w14:paraId="435478BC" w14:textId="77777777" w:rsidR="00352376" w:rsidRDefault="00000000">
            <w:pPr>
              <w:spacing w:line="276" w:lineRule="auto"/>
            </w:pPr>
            <w:r>
              <w:rPr>
                <w:b/>
                <w:color w:val="FFFFFF"/>
                <w:sz w:val="20"/>
              </w:rPr>
              <w:t>Khi nên dùng</w:t>
            </w:r>
          </w:p>
        </w:tc>
        <w:tc>
          <w:tcPr>
            <w:tcW w:w="2436" w:type="dxa"/>
            <w:shd w:val="clear" w:color="auto" w:fill="1F4E79"/>
            <w:tcMar>
              <w:top w:w="100" w:type="dxa"/>
              <w:left w:w="120" w:type="dxa"/>
              <w:bottom w:w="100" w:type="dxa"/>
              <w:right w:w="120" w:type="dxa"/>
            </w:tcMar>
          </w:tcPr>
          <w:p w14:paraId="1AA899A5" w14:textId="77777777" w:rsidR="00352376" w:rsidRDefault="00000000">
            <w:pPr>
              <w:spacing w:line="276" w:lineRule="auto"/>
            </w:pPr>
            <w:r>
              <w:rPr>
                <w:b/>
                <w:color w:val="FFFFFF"/>
                <w:sz w:val="20"/>
              </w:rPr>
              <w:t>Gói thường dùng</w:t>
            </w:r>
          </w:p>
        </w:tc>
      </w:tr>
      <w:tr w:rsidR="00352376" w14:paraId="4CBB1CAC" w14:textId="77777777">
        <w:trPr>
          <w:jc w:val="center"/>
        </w:trPr>
        <w:tc>
          <w:tcPr>
            <w:tcW w:w="1757" w:type="dxa"/>
            <w:shd w:val="clear" w:color="auto" w:fill="EAF3FA"/>
            <w:tcMar>
              <w:top w:w="100" w:type="dxa"/>
              <w:left w:w="120" w:type="dxa"/>
              <w:bottom w:w="100" w:type="dxa"/>
              <w:right w:w="120" w:type="dxa"/>
            </w:tcMar>
            <w:vAlign w:val="center"/>
          </w:tcPr>
          <w:p w14:paraId="17073437" w14:textId="77777777" w:rsidR="00352376" w:rsidRDefault="00000000">
            <w:pPr>
              <w:spacing w:line="264" w:lineRule="auto"/>
            </w:pPr>
            <w:r>
              <w:rPr>
                <w:sz w:val="19"/>
              </w:rPr>
              <w:t>Stack Navigator</w:t>
            </w:r>
          </w:p>
        </w:tc>
        <w:tc>
          <w:tcPr>
            <w:tcW w:w="2381" w:type="dxa"/>
            <w:tcMar>
              <w:top w:w="100" w:type="dxa"/>
              <w:left w:w="120" w:type="dxa"/>
              <w:bottom w:w="100" w:type="dxa"/>
              <w:right w:w="120" w:type="dxa"/>
            </w:tcMar>
            <w:vAlign w:val="center"/>
          </w:tcPr>
          <w:p w14:paraId="0A6ADA8E" w14:textId="77777777" w:rsidR="00352376" w:rsidRDefault="00000000">
            <w:pPr>
              <w:spacing w:line="264" w:lineRule="auto"/>
            </w:pPr>
            <w:r>
              <w:rPr>
                <w:sz w:val="19"/>
              </w:rPr>
              <w:t>Màn hình mới được đẩy chồng lên màn hình trước trong một “stack”.</w:t>
            </w:r>
          </w:p>
        </w:tc>
        <w:tc>
          <w:tcPr>
            <w:tcW w:w="2494" w:type="dxa"/>
            <w:tcMar>
              <w:top w:w="100" w:type="dxa"/>
              <w:left w:w="120" w:type="dxa"/>
              <w:bottom w:w="100" w:type="dxa"/>
              <w:right w:w="120" w:type="dxa"/>
            </w:tcMar>
            <w:vAlign w:val="center"/>
          </w:tcPr>
          <w:p w14:paraId="404F3262" w14:textId="77777777" w:rsidR="00352376" w:rsidRDefault="00000000">
            <w:pPr>
              <w:spacing w:line="264" w:lineRule="auto"/>
            </w:pPr>
            <w:r>
              <w:rPr>
                <w:sz w:val="19"/>
              </w:rPr>
              <w:t>Luồng đi sâu từng bước: Home -&gt; Detail -&gt; Payment.</w:t>
            </w:r>
          </w:p>
        </w:tc>
        <w:tc>
          <w:tcPr>
            <w:tcW w:w="2438" w:type="dxa"/>
            <w:tcMar>
              <w:top w:w="100" w:type="dxa"/>
              <w:left w:w="120" w:type="dxa"/>
              <w:bottom w:w="100" w:type="dxa"/>
              <w:right w:w="120" w:type="dxa"/>
            </w:tcMar>
            <w:vAlign w:val="center"/>
          </w:tcPr>
          <w:p w14:paraId="394CA74E" w14:textId="77777777" w:rsidR="00352376" w:rsidRDefault="00000000">
            <w:pPr>
              <w:spacing w:line="264" w:lineRule="auto"/>
            </w:pPr>
            <w:r>
              <w:rPr>
                <w:sz w:val="19"/>
              </w:rPr>
              <w:t>@react-navigation/stack</w:t>
            </w:r>
          </w:p>
        </w:tc>
      </w:tr>
      <w:tr w:rsidR="00352376" w14:paraId="78B2A520" w14:textId="77777777">
        <w:trPr>
          <w:jc w:val="center"/>
        </w:trPr>
        <w:tc>
          <w:tcPr>
            <w:tcW w:w="1757" w:type="dxa"/>
            <w:shd w:val="clear" w:color="auto" w:fill="EAF3FA"/>
            <w:tcMar>
              <w:top w:w="100" w:type="dxa"/>
              <w:left w:w="120" w:type="dxa"/>
              <w:bottom w:w="100" w:type="dxa"/>
              <w:right w:w="120" w:type="dxa"/>
            </w:tcMar>
            <w:vAlign w:val="center"/>
          </w:tcPr>
          <w:p w14:paraId="4147DB4F" w14:textId="77777777" w:rsidR="00352376" w:rsidRDefault="00000000">
            <w:pPr>
              <w:spacing w:line="264" w:lineRule="auto"/>
            </w:pPr>
            <w:r>
              <w:rPr>
                <w:sz w:val="19"/>
              </w:rPr>
              <w:t>Native Stack</w:t>
            </w:r>
          </w:p>
        </w:tc>
        <w:tc>
          <w:tcPr>
            <w:tcW w:w="2381" w:type="dxa"/>
            <w:tcMar>
              <w:top w:w="100" w:type="dxa"/>
              <w:left w:w="120" w:type="dxa"/>
              <w:bottom w:w="100" w:type="dxa"/>
              <w:right w:w="120" w:type="dxa"/>
            </w:tcMar>
            <w:vAlign w:val="center"/>
          </w:tcPr>
          <w:p w14:paraId="7CB543F5" w14:textId="77777777" w:rsidR="00352376" w:rsidRDefault="00000000">
            <w:pPr>
              <w:spacing w:line="264" w:lineRule="auto"/>
            </w:pPr>
            <w:r>
              <w:rPr>
                <w:sz w:val="19"/>
              </w:rPr>
              <w:t>Tương tự stack nhưng dùng API native của iOS/Android để có hiệu năng và hành vi gần app native hơn.</w:t>
            </w:r>
          </w:p>
        </w:tc>
        <w:tc>
          <w:tcPr>
            <w:tcW w:w="2494" w:type="dxa"/>
            <w:tcMar>
              <w:top w:w="100" w:type="dxa"/>
              <w:left w:w="120" w:type="dxa"/>
              <w:bottom w:w="100" w:type="dxa"/>
              <w:right w:w="120" w:type="dxa"/>
            </w:tcMar>
            <w:vAlign w:val="center"/>
          </w:tcPr>
          <w:p w14:paraId="50FCFB2C" w14:textId="77777777" w:rsidR="00352376" w:rsidRDefault="00000000">
            <w:pPr>
              <w:spacing w:line="264" w:lineRule="auto"/>
            </w:pPr>
            <w:r>
              <w:rPr>
                <w:sz w:val="19"/>
              </w:rPr>
              <w:t>Ứng dụng mobile cần hiệu năng tốt, animation native.</w:t>
            </w:r>
          </w:p>
        </w:tc>
        <w:tc>
          <w:tcPr>
            <w:tcW w:w="2438" w:type="dxa"/>
            <w:tcMar>
              <w:top w:w="100" w:type="dxa"/>
              <w:left w:w="120" w:type="dxa"/>
              <w:bottom w:w="100" w:type="dxa"/>
              <w:right w:w="120" w:type="dxa"/>
            </w:tcMar>
            <w:vAlign w:val="center"/>
          </w:tcPr>
          <w:p w14:paraId="143CB9DA" w14:textId="77777777" w:rsidR="00352376" w:rsidRDefault="00000000">
            <w:pPr>
              <w:spacing w:line="264" w:lineRule="auto"/>
            </w:pPr>
            <w:r>
              <w:rPr>
                <w:sz w:val="19"/>
              </w:rPr>
              <w:t>@react-navigation/native-stack</w:t>
            </w:r>
          </w:p>
        </w:tc>
      </w:tr>
      <w:tr w:rsidR="00352376" w14:paraId="20AE9AAF" w14:textId="77777777">
        <w:trPr>
          <w:jc w:val="center"/>
        </w:trPr>
        <w:tc>
          <w:tcPr>
            <w:tcW w:w="1757" w:type="dxa"/>
            <w:shd w:val="clear" w:color="auto" w:fill="EAF3FA"/>
            <w:tcMar>
              <w:top w:w="100" w:type="dxa"/>
              <w:left w:w="120" w:type="dxa"/>
              <w:bottom w:w="100" w:type="dxa"/>
              <w:right w:w="120" w:type="dxa"/>
            </w:tcMar>
            <w:vAlign w:val="center"/>
          </w:tcPr>
          <w:p w14:paraId="7875C105" w14:textId="77777777" w:rsidR="00352376" w:rsidRDefault="00000000">
            <w:pPr>
              <w:spacing w:line="264" w:lineRule="auto"/>
            </w:pPr>
            <w:r>
              <w:rPr>
                <w:sz w:val="19"/>
              </w:rPr>
              <w:t>Bottom Tabs</w:t>
            </w:r>
          </w:p>
        </w:tc>
        <w:tc>
          <w:tcPr>
            <w:tcW w:w="2381" w:type="dxa"/>
            <w:tcMar>
              <w:top w:w="100" w:type="dxa"/>
              <w:left w:w="120" w:type="dxa"/>
              <w:bottom w:w="100" w:type="dxa"/>
              <w:right w:w="120" w:type="dxa"/>
            </w:tcMar>
            <w:vAlign w:val="center"/>
          </w:tcPr>
          <w:p w14:paraId="587ADB85" w14:textId="77777777" w:rsidR="00352376" w:rsidRDefault="00000000">
            <w:pPr>
              <w:spacing w:line="264" w:lineRule="auto"/>
            </w:pPr>
            <w:r>
              <w:rPr>
                <w:sz w:val="19"/>
              </w:rPr>
              <w:t>Thanh tab ở cạnh dưới để chuyển nhanh giữa các khu vực chính.</w:t>
            </w:r>
          </w:p>
        </w:tc>
        <w:tc>
          <w:tcPr>
            <w:tcW w:w="2494" w:type="dxa"/>
            <w:tcMar>
              <w:top w:w="100" w:type="dxa"/>
              <w:left w:w="120" w:type="dxa"/>
              <w:bottom w:w="100" w:type="dxa"/>
              <w:right w:w="120" w:type="dxa"/>
            </w:tcMar>
            <w:vAlign w:val="center"/>
          </w:tcPr>
          <w:p w14:paraId="7C445D25" w14:textId="77777777" w:rsidR="00352376" w:rsidRDefault="00000000">
            <w:pPr>
              <w:spacing w:line="264" w:lineRule="auto"/>
            </w:pPr>
            <w:r>
              <w:rPr>
                <w:sz w:val="19"/>
              </w:rPr>
              <w:t>App có 3-5 khu vực chính: Home, Search, Cart, Profile.</w:t>
            </w:r>
          </w:p>
        </w:tc>
        <w:tc>
          <w:tcPr>
            <w:tcW w:w="2438" w:type="dxa"/>
            <w:tcMar>
              <w:top w:w="100" w:type="dxa"/>
              <w:left w:w="120" w:type="dxa"/>
              <w:bottom w:w="100" w:type="dxa"/>
              <w:right w:w="120" w:type="dxa"/>
            </w:tcMar>
            <w:vAlign w:val="center"/>
          </w:tcPr>
          <w:p w14:paraId="65B660DB" w14:textId="77777777" w:rsidR="00352376" w:rsidRDefault="00000000">
            <w:pPr>
              <w:spacing w:line="264" w:lineRule="auto"/>
            </w:pPr>
            <w:r>
              <w:rPr>
                <w:sz w:val="19"/>
              </w:rPr>
              <w:t>@react-navigation/bottom-tabs</w:t>
            </w:r>
          </w:p>
        </w:tc>
      </w:tr>
      <w:tr w:rsidR="00352376" w14:paraId="24233B5A" w14:textId="77777777">
        <w:trPr>
          <w:jc w:val="center"/>
        </w:trPr>
        <w:tc>
          <w:tcPr>
            <w:tcW w:w="1757" w:type="dxa"/>
            <w:shd w:val="clear" w:color="auto" w:fill="EAF3FA"/>
            <w:tcMar>
              <w:top w:w="100" w:type="dxa"/>
              <w:left w:w="120" w:type="dxa"/>
              <w:bottom w:w="100" w:type="dxa"/>
              <w:right w:w="120" w:type="dxa"/>
            </w:tcMar>
            <w:vAlign w:val="center"/>
          </w:tcPr>
          <w:p w14:paraId="6570FF58" w14:textId="77777777" w:rsidR="00352376" w:rsidRDefault="00000000">
            <w:pPr>
              <w:spacing w:line="264" w:lineRule="auto"/>
            </w:pPr>
            <w:r>
              <w:rPr>
                <w:sz w:val="19"/>
              </w:rPr>
              <w:t>Drawer</w:t>
            </w:r>
          </w:p>
        </w:tc>
        <w:tc>
          <w:tcPr>
            <w:tcW w:w="2381" w:type="dxa"/>
            <w:tcMar>
              <w:top w:w="100" w:type="dxa"/>
              <w:left w:w="120" w:type="dxa"/>
              <w:bottom w:w="100" w:type="dxa"/>
              <w:right w:w="120" w:type="dxa"/>
            </w:tcMar>
            <w:vAlign w:val="center"/>
          </w:tcPr>
          <w:p w14:paraId="3B00AFA8" w14:textId="77777777" w:rsidR="00352376" w:rsidRDefault="00000000">
            <w:pPr>
              <w:spacing w:line="264" w:lineRule="auto"/>
            </w:pPr>
            <w:r>
              <w:rPr>
                <w:sz w:val="19"/>
              </w:rPr>
              <w:t>Menu trượt cạnh bên, mở bằng gesture hoặc nút.</w:t>
            </w:r>
          </w:p>
        </w:tc>
        <w:tc>
          <w:tcPr>
            <w:tcW w:w="2494" w:type="dxa"/>
            <w:tcMar>
              <w:top w:w="100" w:type="dxa"/>
              <w:left w:w="120" w:type="dxa"/>
              <w:bottom w:w="100" w:type="dxa"/>
              <w:right w:w="120" w:type="dxa"/>
            </w:tcMar>
            <w:vAlign w:val="center"/>
          </w:tcPr>
          <w:p w14:paraId="245F8DF5" w14:textId="77777777" w:rsidR="00352376" w:rsidRDefault="00000000">
            <w:pPr>
              <w:spacing w:line="264" w:lineRule="auto"/>
            </w:pPr>
            <w:r>
              <w:rPr>
                <w:sz w:val="19"/>
              </w:rPr>
              <w:t>App nhiều mục điều hướng cấp cao, admin/dashboard.</w:t>
            </w:r>
          </w:p>
        </w:tc>
        <w:tc>
          <w:tcPr>
            <w:tcW w:w="2438" w:type="dxa"/>
            <w:tcMar>
              <w:top w:w="100" w:type="dxa"/>
              <w:left w:w="120" w:type="dxa"/>
              <w:bottom w:w="100" w:type="dxa"/>
              <w:right w:w="120" w:type="dxa"/>
            </w:tcMar>
            <w:vAlign w:val="center"/>
          </w:tcPr>
          <w:p w14:paraId="00D5C640" w14:textId="77777777" w:rsidR="00352376" w:rsidRDefault="00000000">
            <w:pPr>
              <w:spacing w:line="264" w:lineRule="auto"/>
            </w:pPr>
            <w:r>
              <w:rPr>
                <w:sz w:val="19"/>
              </w:rPr>
              <w:t>@react-navigation/drawer</w:t>
            </w:r>
          </w:p>
        </w:tc>
      </w:tr>
      <w:tr w:rsidR="00352376" w14:paraId="4F6C8325" w14:textId="77777777">
        <w:trPr>
          <w:jc w:val="center"/>
        </w:trPr>
        <w:tc>
          <w:tcPr>
            <w:tcW w:w="1757" w:type="dxa"/>
            <w:shd w:val="clear" w:color="auto" w:fill="EAF3FA"/>
            <w:tcMar>
              <w:top w:w="100" w:type="dxa"/>
              <w:left w:w="120" w:type="dxa"/>
              <w:bottom w:w="100" w:type="dxa"/>
              <w:right w:w="120" w:type="dxa"/>
            </w:tcMar>
            <w:vAlign w:val="center"/>
          </w:tcPr>
          <w:p w14:paraId="76A8A4B7" w14:textId="77777777" w:rsidR="00352376" w:rsidRDefault="00000000">
            <w:pPr>
              <w:spacing w:line="264" w:lineRule="auto"/>
            </w:pPr>
            <w:r>
              <w:rPr>
                <w:sz w:val="19"/>
              </w:rPr>
              <w:t>Material Top Tabs</w:t>
            </w:r>
          </w:p>
        </w:tc>
        <w:tc>
          <w:tcPr>
            <w:tcW w:w="2381" w:type="dxa"/>
            <w:tcMar>
              <w:top w:w="100" w:type="dxa"/>
              <w:left w:w="120" w:type="dxa"/>
              <w:bottom w:w="100" w:type="dxa"/>
              <w:right w:w="120" w:type="dxa"/>
            </w:tcMar>
            <w:vAlign w:val="center"/>
          </w:tcPr>
          <w:p w14:paraId="3EC3EE97" w14:textId="77777777" w:rsidR="00352376" w:rsidRDefault="00000000">
            <w:pPr>
              <w:spacing w:line="264" w:lineRule="auto"/>
            </w:pPr>
            <w:r>
              <w:rPr>
                <w:sz w:val="19"/>
              </w:rPr>
              <w:t>Tab ở phía trên, có thể vuốt ngang giữa các tab.</w:t>
            </w:r>
          </w:p>
        </w:tc>
        <w:tc>
          <w:tcPr>
            <w:tcW w:w="2494" w:type="dxa"/>
            <w:tcMar>
              <w:top w:w="100" w:type="dxa"/>
              <w:left w:w="120" w:type="dxa"/>
              <w:bottom w:w="100" w:type="dxa"/>
              <w:right w:w="120" w:type="dxa"/>
            </w:tcMar>
            <w:vAlign w:val="center"/>
          </w:tcPr>
          <w:p w14:paraId="7DA4DA83" w14:textId="77777777" w:rsidR="00352376" w:rsidRDefault="00000000">
            <w:pPr>
              <w:spacing w:line="264" w:lineRule="auto"/>
            </w:pPr>
            <w:r>
              <w:rPr>
                <w:sz w:val="19"/>
              </w:rPr>
              <w:t>Các màn hình song song như All / Active / Done.</w:t>
            </w:r>
          </w:p>
        </w:tc>
        <w:tc>
          <w:tcPr>
            <w:tcW w:w="2438" w:type="dxa"/>
            <w:tcMar>
              <w:top w:w="100" w:type="dxa"/>
              <w:left w:w="120" w:type="dxa"/>
              <w:bottom w:w="100" w:type="dxa"/>
              <w:right w:w="120" w:type="dxa"/>
            </w:tcMar>
            <w:vAlign w:val="center"/>
          </w:tcPr>
          <w:p w14:paraId="385FD49E" w14:textId="77777777" w:rsidR="00352376" w:rsidRDefault="00000000">
            <w:pPr>
              <w:spacing w:line="264" w:lineRule="auto"/>
            </w:pPr>
            <w:r>
              <w:rPr>
                <w:sz w:val="19"/>
              </w:rPr>
              <w:t>@react-navigation/material-top-tabs</w:t>
            </w:r>
          </w:p>
        </w:tc>
      </w:tr>
    </w:tbl>
    <w:p w14:paraId="10F002CD" w14:textId="77777777" w:rsidR="00352376" w:rsidRDefault="00352376"/>
    <w:p w14:paraId="62A83C93" w14:textId="77777777" w:rsidR="00352376" w:rsidRPr="00C92097" w:rsidRDefault="00000000">
      <w:pPr>
        <w:pStyle w:val="Heading2"/>
        <w:rPr>
          <w:color w:val="auto"/>
        </w:rPr>
      </w:pPr>
      <w:r w:rsidRPr="00C92097">
        <w:rPr>
          <w:color w:val="auto"/>
        </w:rPr>
        <w:t>1.1 Stack Navigator</w:t>
      </w:r>
    </w:p>
    <w:p w14:paraId="6B28C5E4" w14:textId="77777777" w:rsidR="00352376" w:rsidRDefault="00000000">
      <w:pPr>
        <w:spacing w:after="60"/>
      </w:pPr>
      <w:r>
        <w:t>Stack Navigator đặt màn hình mới lên trên màn hình cũ theo cơ chế ngăn xếp. Mặc định, nó cho cảm giác quen thuộc trên iOS và Android, đồng thời cho phép tùy biến animation.</w:t>
      </w:r>
    </w:p>
    <w:p w14:paraId="163CAAA6" w14:textId="77777777" w:rsidR="00352376" w:rsidRDefault="00000000">
      <w:pPr>
        <w:spacing w:after="20"/>
        <w:ind w:left="340" w:hanging="170"/>
      </w:pPr>
      <w:r>
        <w:t>• Phù hợp với luồng thao tác theo thứ tự: danh sách -&gt; chi tiết -&gt; xác nhận.</w:t>
      </w:r>
    </w:p>
    <w:p w14:paraId="306B6EA8" w14:textId="77777777" w:rsidR="00352376" w:rsidRDefault="00000000">
      <w:pPr>
        <w:spacing w:after="20"/>
        <w:ind w:left="340" w:hanging="170"/>
      </w:pPr>
      <w:r>
        <w:lastRenderedPageBreak/>
        <w:t>• Dễ hiểu, dễ dùng cho người mới học navigation.</w:t>
      </w:r>
    </w:p>
    <w:p w14:paraId="24810065" w14:textId="77777777" w:rsidR="00352376" w:rsidRDefault="00000000">
      <w:pPr>
        <w:spacing w:after="20"/>
        <w:ind w:left="340" w:hanging="170"/>
      </w:pPr>
      <w:r>
        <w:t>• Có thể custom header, transition, gesture.</w:t>
      </w:r>
    </w:p>
    <w:p w14:paraId="03F8E29C" w14:textId="77777777" w:rsidR="00352376" w:rsidRDefault="00352376"/>
    <w:p w14:paraId="7E1A2BD2" w14:textId="77777777" w:rsidR="00352376" w:rsidRPr="00C92097" w:rsidRDefault="00000000">
      <w:pPr>
        <w:pStyle w:val="Heading2"/>
        <w:rPr>
          <w:color w:val="auto"/>
        </w:rPr>
      </w:pPr>
      <w:r w:rsidRPr="00C92097">
        <w:rPr>
          <w:color w:val="auto"/>
        </w:rPr>
        <w:t>1.2 Native Stack Navigator</w:t>
      </w:r>
    </w:p>
    <w:p w14:paraId="4D101D7C" w14:textId="77777777" w:rsidR="00352376" w:rsidRDefault="00000000">
      <w:pPr>
        <w:spacing w:after="60"/>
      </w:pPr>
      <w:r>
        <w:t>Native Stack cũng là stack nhưng dùng API native như UINavigationController trên iOS và Fragment trên Android. Vì vậy nó có hiệu năng và hành vi gần với ứng dụng native hơn.</w:t>
      </w:r>
    </w:p>
    <w:p w14:paraId="7E48042C" w14:textId="77777777" w:rsidR="00352376" w:rsidRDefault="00000000">
      <w:pPr>
        <w:spacing w:after="20"/>
        <w:ind w:left="340" w:hanging="170"/>
      </w:pPr>
      <w:r>
        <w:t>• Thường là lựa chọn mặc định tốt cho đa số app mobile.</w:t>
      </w:r>
    </w:p>
    <w:p w14:paraId="2BD4FBEE" w14:textId="77777777" w:rsidR="00352376" w:rsidRDefault="00000000">
      <w:pPr>
        <w:spacing w:after="20"/>
        <w:ind w:left="340" w:hanging="170"/>
      </w:pPr>
      <w:r>
        <w:t>• Nhanh, mượt, có các tính năng native như large title trên iOS.</w:t>
      </w:r>
    </w:p>
    <w:p w14:paraId="24D19B53" w14:textId="77777777" w:rsidR="00352376" w:rsidRDefault="00000000">
      <w:pPr>
        <w:spacing w:after="20"/>
        <w:ind w:left="340" w:hanging="170"/>
      </w:pPr>
      <w:r>
        <w:t>• Ít tùy biến sâu hơn so với stack JavaScript thuần.</w:t>
      </w:r>
    </w:p>
    <w:p w14:paraId="18408C08" w14:textId="77777777" w:rsidR="00352376" w:rsidRDefault="00352376"/>
    <w:p w14:paraId="7F48D051" w14:textId="77777777" w:rsidR="00352376" w:rsidRPr="00C92097" w:rsidRDefault="00000000">
      <w:pPr>
        <w:pStyle w:val="Heading2"/>
        <w:rPr>
          <w:color w:val="auto"/>
        </w:rPr>
      </w:pPr>
      <w:r w:rsidRPr="00C92097">
        <w:rPr>
          <w:color w:val="auto"/>
        </w:rPr>
        <w:t>1.3 Bottom Tabs Navigator</w:t>
      </w:r>
    </w:p>
    <w:p w14:paraId="276CA338" w14:textId="77777777" w:rsidR="00352376" w:rsidRDefault="00000000">
      <w:pPr>
        <w:spacing w:after="60"/>
      </w:pPr>
      <w:r>
        <w:t>Bottom Tabs hiển thị thanh tab phía dưới. Theo docs, các route được lazy-initialize, tức là màn hình tab chỉ mount khi được focus lần đầu.</w:t>
      </w:r>
    </w:p>
    <w:p w14:paraId="0DBE757C" w14:textId="77777777" w:rsidR="00352376" w:rsidRDefault="00000000">
      <w:pPr>
        <w:spacing w:after="20"/>
        <w:ind w:left="340" w:hanging="170"/>
      </w:pPr>
      <w:r>
        <w:t>• Tốt cho điều hướng cấp cao giữa các khu vực chính.</w:t>
      </w:r>
    </w:p>
    <w:p w14:paraId="5EADDD3A" w14:textId="77777777" w:rsidR="00352376" w:rsidRDefault="00000000">
      <w:pPr>
        <w:spacing w:after="20"/>
        <w:ind w:left="340" w:hanging="170"/>
      </w:pPr>
      <w:r>
        <w:t>• Người dùng chuyển đổi nhanh giữa các module lớn.</w:t>
      </w:r>
    </w:p>
    <w:p w14:paraId="4F0CE957" w14:textId="77777777" w:rsidR="00352376" w:rsidRDefault="00000000">
      <w:pPr>
        <w:spacing w:after="20"/>
        <w:ind w:left="340" w:hanging="170"/>
      </w:pPr>
      <w:r>
        <w:t>• Thường kết hợp với stack bên trong mỗi tab.</w:t>
      </w:r>
    </w:p>
    <w:p w14:paraId="3D607E54" w14:textId="77777777" w:rsidR="00352376" w:rsidRDefault="00352376"/>
    <w:p w14:paraId="39DB408C" w14:textId="77777777" w:rsidR="00352376" w:rsidRDefault="00000000">
      <w:pPr>
        <w:pStyle w:val="Heading2"/>
      </w:pPr>
      <w:r w:rsidRPr="00C92097">
        <w:rPr>
          <w:color w:val="auto"/>
        </w:rPr>
        <w:t>1.4 Drawer Navigator</w:t>
      </w:r>
    </w:p>
    <w:p w14:paraId="2B480125" w14:textId="77777777" w:rsidR="00352376" w:rsidRDefault="00000000">
      <w:pPr>
        <w:spacing w:after="60"/>
      </w:pPr>
      <w:r>
        <w:t>Drawer Navigator mở menu điều hướng từ cạnh bên và hỗ trợ gesture. Đây là lựa chọn phù hợp khi ứng dụng có nhiều mục hoặc cần một side menu.</w:t>
      </w:r>
    </w:p>
    <w:p w14:paraId="0460AA75" w14:textId="77777777" w:rsidR="00352376" w:rsidRDefault="00000000">
      <w:pPr>
        <w:spacing w:after="20"/>
        <w:ind w:left="340" w:hanging="170"/>
      </w:pPr>
      <w:r>
        <w:t>• Hợp với dashboard, admin app, app nghiệp vụ nhiều nhóm chức năng.</w:t>
      </w:r>
    </w:p>
    <w:p w14:paraId="0B77FEF5" w14:textId="77777777" w:rsidR="00352376" w:rsidRDefault="00000000">
      <w:pPr>
        <w:spacing w:after="20"/>
        <w:ind w:left="340" w:hanging="170"/>
      </w:pPr>
      <w:r>
        <w:t>• Có thể mở drawer bằng nút menu hoặc vuốt cạnh màn hình.</w:t>
      </w:r>
    </w:p>
    <w:p w14:paraId="157CB62D" w14:textId="77777777" w:rsidR="00352376" w:rsidRDefault="00000000">
      <w:pPr>
        <w:spacing w:after="20"/>
        <w:ind w:left="340" w:hanging="170"/>
      </w:pPr>
      <w:r>
        <w:t>• Thường bọc bên ngoài stack hoặc tab tùy luồng UX mong muốn.</w:t>
      </w:r>
    </w:p>
    <w:p w14:paraId="6C65A686" w14:textId="77777777" w:rsidR="00352376" w:rsidRDefault="00352376"/>
    <w:p w14:paraId="12B25C24" w14:textId="77777777" w:rsidR="00352376" w:rsidRDefault="00000000">
      <w:pPr>
        <w:pStyle w:val="Heading2"/>
      </w:pPr>
      <w:r w:rsidRPr="00C92097">
        <w:rPr>
          <w:color w:val="auto"/>
        </w:rPr>
        <w:t>1.5 Material Top Tabs Navigator</w:t>
      </w:r>
    </w:p>
    <w:p w14:paraId="5F85957C" w14:textId="77777777" w:rsidR="00352376" w:rsidRDefault="00000000">
      <w:pPr>
        <w:spacing w:after="60"/>
      </w:pPr>
      <w:r>
        <w:t>Material Top Tabs hiển thị tab ở phía trên và hỗ trợ vuốt ngang. Theo docs, các màn hình của top tabs được mount ngay từ đầu.</w:t>
      </w:r>
    </w:p>
    <w:p w14:paraId="22C4B008" w14:textId="77777777" w:rsidR="00352376" w:rsidRDefault="00000000">
      <w:pPr>
        <w:spacing w:after="20"/>
        <w:ind w:left="340" w:hanging="170"/>
      </w:pPr>
      <w:r>
        <w:t>• Hợp với nội dung cùng cấp cần chuyển nhanh bằng tab.</w:t>
      </w:r>
    </w:p>
    <w:p w14:paraId="6EA1F1A7" w14:textId="77777777" w:rsidR="00352376" w:rsidRDefault="00000000">
      <w:pPr>
        <w:spacing w:after="20"/>
        <w:ind w:left="340" w:hanging="170"/>
      </w:pPr>
      <w:r>
        <w:t>• Hay gặp ở màn hình phân loại dữ liệu hoặc nội dung song song.</w:t>
      </w:r>
    </w:p>
    <w:p w14:paraId="55C09033" w14:textId="77777777" w:rsidR="00352376" w:rsidRDefault="00000000">
      <w:pPr>
        <w:spacing w:after="20"/>
        <w:ind w:left="340" w:hanging="170"/>
      </w:pPr>
      <w:r>
        <w:t>• Cảm giác giống giao diện Android material.</w:t>
      </w:r>
    </w:p>
    <w:p w14:paraId="5768CA2B" w14:textId="77777777" w:rsidR="00352376" w:rsidRDefault="00352376"/>
    <w:p w14:paraId="6A20C50F" w14:textId="77777777" w:rsidR="00352376" w:rsidRPr="00C92097" w:rsidRDefault="00000000">
      <w:pPr>
        <w:pStyle w:val="Heading1"/>
        <w:rPr>
          <w:color w:val="auto"/>
        </w:rPr>
      </w:pPr>
      <w:r w:rsidRPr="00C92097">
        <w:rPr>
          <w:color w:val="auto"/>
        </w:rPr>
        <w:t>2. Hướng dẫn sử dụng React Navigation</w:t>
      </w:r>
    </w:p>
    <w:p w14:paraId="0634D0CE" w14:textId="77777777" w:rsidR="00352376" w:rsidRDefault="00000000">
      <w:pPr>
        <w:spacing w:after="40"/>
      </w:pPr>
      <w:r>
        <w:rPr>
          <w:b/>
        </w:rPr>
        <w:t>2.1 Cài đặt cơ bản</w:t>
      </w:r>
    </w:p>
    <w:p w14:paraId="333B2815" w14:textId="77777777" w:rsidR="00352376" w:rsidRDefault="00000000">
      <w:pPr>
        <w:spacing w:after="60"/>
      </w:pPr>
      <w:r>
        <w:rPr>
          <w:b/>
        </w:rPr>
        <w:t xml:space="preserve">Bước 1. Cài thư viện lõi: </w:t>
      </w:r>
      <w:r>
        <w:t>@react-navigation/native</w:t>
      </w:r>
    </w:p>
    <w:tbl>
      <w:tblPr>
        <w:tblW w:w="0" w:type="auto"/>
        <w:jc w:val="center"/>
        <w:tblLayout w:type="fixed"/>
        <w:tblLook w:val="04A0" w:firstRow="1" w:lastRow="0" w:firstColumn="1" w:lastColumn="0" w:noHBand="0" w:noVBand="1"/>
      </w:tblPr>
      <w:tblGrid>
        <w:gridCol w:w="9746"/>
      </w:tblGrid>
      <w:tr w:rsidR="00352376" w14:paraId="0C756745" w14:textId="77777777">
        <w:trPr>
          <w:jc w:val="center"/>
        </w:trPr>
        <w:tc>
          <w:tcPr>
            <w:tcW w:w="9746" w:type="dxa"/>
            <w:shd w:val="clear" w:color="auto" w:fill="F5F7FA"/>
            <w:tcMar>
              <w:top w:w="120" w:type="dxa"/>
              <w:left w:w="160" w:type="dxa"/>
              <w:bottom w:w="120" w:type="dxa"/>
              <w:right w:w="160" w:type="dxa"/>
            </w:tcMar>
            <w:vAlign w:val="center"/>
          </w:tcPr>
          <w:p w14:paraId="7F7D7EC6" w14:textId="77777777" w:rsidR="00352376" w:rsidRDefault="00000000">
            <w:pPr>
              <w:spacing w:after="0" w:line="252" w:lineRule="auto"/>
            </w:pPr>
            <w:r>
              <w:rPr>
                <w:rFonts w:ascii="Consolas" w:eastAsia="Consolas" w:hAnsi="Consolas"/>
                <w:sz w:val="17"/>
              </w:rPr>
              <w:t>npm install @react-navigation/native</w:t>
            </w:r>
          </w:p>
        </w:tc>
      </w:tr>
    </w:tbl>
    <w:p w14:paraId="0F0786EE" w14:textId="77777777" w:rsidR="00352376" w:rsidRDefault="00352376"/>
    <w:p w14:paraId="2ED0092A" w14:textId="77777777" w:rsidR="00352376" w:rsidRDefault="00000000">
      <w:pPr>
        <w:spacing w:after="60"/>
      </w:pPr>
      <w:r>
        <w:rPr>
          <w:b/>
        </w:rPr>
        <w:lastRenderedPageBreak/>
        <w:t xml:space="preserve">Bước 2. Cài các dependency mà docs yêu cầu cho môi trường React Native/Expo. </w:t>
      </w:r>
      <w:r>
        <w:t>Phần này phụ thuộc vào project Expo hay Community CLI nên cần đối chiếu trực tiếp theo docs Getting Started.</w:t>
      </w:r>
    </w:p>
    <w:p w14:paraId="7DFC6CA4" w14:textId="77777777" w:rsidR="00352376" w:rsidRDefault="00000000">
      <w:pPr>
        <w:spacing w:after="60"/>
      </w:pPr>
      <w:r>
        <w:rPr>
          <w:b/>
        </w:rPr>
        <w:t xml:space="preserve">Bước 3. Cài navigator bạn muốn dùng. </w:t>
      </w:r>
      <w:r>
        <w:t>Ví dụ native stack:</w:t>
      </w:r>
    </w:p>
    <w:tbl>
      <w:tblPr>
        <w:tblW w:w="0" w:type="auto"/>
        <w:jc w:val="center"/>
        <w:tblLayout w:type="fixed"/>
        <w:tblLook w:val="04A0" w:firstRow="1" w:lastRow="0" w:firstColumn="1" w:lastColumn="0" w:noHBand="0" w:noVBand="1"/>
      </w:tblPr>
      <w:tblGrid>
        <w:gridCol w:w="9746"/>
      </w:tblGrid>
      <w:tr w:rsidR="00352376" w14:paraId="66595FC9" w14:textId="77777777">
        <w:trPr>
          <w:jc w:val="center"/>
        </w:trPr>
        <w:tc>
          <w:tcPr>
            <w:tcW w:w="9746" w:type="dxa"/>
            <w:shd w:val="clear" w:color="auto" w:fill="F5F7FA"/>
            <w:tcMar>
              <w:top w:w="120" w:type="dxa"/>
              <w:left w:w="160" w:type="dxa"/>
              <w:bottom w:w="120" w:type="dxa"/>
              <w:right w:w="160" w:type="dxa"/>
            </w:tcMar>
            <w:vAlign w:val="center"/>
          </w:tcPr>
          <w:p w14:paraId="57E0CE5B" w14:textId="77777777" w:rsidR="00352376" w:rsidRDefault="00000000">
            <w:pPr>
              <w:spacing w:after="0" w:line="252" w:lineRule="auto"/>
            </w:pPr>
            <w:r>
              <w:rPr>
                <w:rFonts w:ascii="Consolas" w:eastAsia="Consolas" w:hAnsi="Consolas"/>
                <w:sz w:val="17"/>
              </w:rPr>
              <w:t>npm install @react-navigation/native-stack</w:t>
            </w:r>
          </w:p>
        </w:tc>
      </w:tr>
    </w:tbl>
    <w:p w14:paraId="0DBC7CFC" w14:textId="77777777" w:rsidR="00352376" w:rsidRDefault="00352376"/>
    <w:p w14:paraId="131396A8" w14:textId="77777777" w:rsidR="00352376" w:rsidRDefault="00000000">
      <w:pPr>
        <w:spacing w:after="80"/>
      </w:pPr>
      <w:r>
        <w:rPr>
          <w:b/>
        </w:rPr>
        <w:t>Bước 4. Tạo navigator và render vào App.</w:t>
      </w:r>
    </w:p>
    <w:p w14:paraId="71876CF7" w14:textId="77777777" w:rsidR="00352376" w:rsidRDefault="00000000">
      <w:pPr>
        <w:pStyle w:val="Heading3"/>
      </w:pPr>
      <w:r w:rsidRPr="00C92097">
        <w:rPr>
          <w:color w:val="auto"/>
        </w:rPr>
        <w:t>2.2 Ví dụ 1: Native Stack cơ bản</w:t>
      </w:r>
    </w:p>
    <w:tbl>
      <w:tblPr>
        <w:tblW w:w="0" w:type="auto"/>
        <w:jc w:val="center"/>
        <w:tblLayout w:type="fixed"/>
        <w:tblLook w:val="04A0" w:firstRow="1" w:lastRow="0" w:firstColumn="1" w:lastColumn="0" w:noHBand="0" w:noVBand="1"/>
      </w:tblPr>
      <w:tblGrid>
        <w:gridCol w:w="9746"/>
      </w:tblGrid>
      <w:tr w:rsidR="00352376" w14:paraId="19F78FEB" w14:textId="77777777">
        <w:trPr>
          <w:jc w:val="center"/>
        </w:trPr>
        <w:tc>
          <w:tcPr>
            <w:tcW w:w="9746" w:type="dxa"/>
            <w:shd w:val="clear" w:color="auto" w:fill="F5F7FA"/>
            <w:tcMar>
              <w:top w:w="120" w:type="dxa"/>
              <w:left w:w="160" w:type="dxa"/>
              <w:bottom w:w="120" w:type="dxa"/>
              <w:right w:w="160" w:type="dxa"/>
            </w:tcMar>
            <w:vAlign w:val="center"/>
          </w:tcPr>
          <w:p w14:paraId="736C39F0" w14:textId="77777777" w:rsidR="00352376" w:rsidRDefault="00000000">
            <w:pPr>
              <w:spacing w:after="0" w:line="252" w:lineRule="auto"/>
            </w:pPr>
            <w:r>
              <w:rPr>
                <w:rFonts w:ascii="Consolas" w:eastAsia="Consolas" w:hAnsi="Consolas"/>
                <w:sz w:val="17"/>
              </w:rPr>
              <w:t>import * as React from "react";</w:t>
            </w:r>
            <w:r>
              <w:rPr>
                <w:rFonts w:ascii="Consolas" w:eastAsia="Consolas" w:hAnsi="Consolas"/>
                <w:sz w:val="17"/>
              </w:rPr>
              <w:br/>
              <w:t>import { View, Text, Button } from "react-native";</w:t>
            </w:r>
            <w:r>
              <w:rPr>
                <w:rFonts w:ascii="Consolas" w:eastAsia="Consolas" w:hAnsi="Consolas"/>
                <w:sz w:val="17"/>
              </w:rPr>
              <w:br/>
              <w:t>import { NavigationContainer } from "@react-navigation/native";</w:t>
            </w:r>
            <w:r>
              <w:rPr>
                <w:rFonts w:ascii="Consolas" w:eastAsia="Consolas" w:hAnsi="Consolas"/>
                <w:sz w:val="17"/>
              </w:rPr>
              <w:br/>
              <w:t>import { createNativeStackNavigator } from "@react-navigation/native-stack";</w:t>
            </w:r>
            <w:r>
              <w:rPr>
                <w:rFonts w:ascii="Consolas" w:eastAsia="Consolas" w:hAnsi="Consolas"/>
                <w:sz w:val="17"/>
              </w:rPr>
              <w:br/>
            </w:r>
            <w:r>
              <w:rPr>
                <w:rFonts w:ascii="Consolas" w:eastAsia="Consolas" w:hAnsi="Consolas"/>
                <w:sz w:val="17"/>
              </w:rPr>
              <w:br/>
              <w:t>const Stack = createNativeStackNavigator();</w:t>
            </w:r>
            <w:r>
              <w:rPr>
                <w:rFonts w:ascii="Consolas" w:eastAsia="Consolas" w:hAnsi="Consolas"/>
                <w:sz w:val="17"/>
              </w:rPr>
              <w:br/>
            </w:r>
            <w:r>
              <w:rPr>
                <w:rFonts w:ascii="Consolas" w:eastAsia="Consolas" w:hAnsi="Consolas"/>
                <w:sz w:val="17"/>
              </w:rPr>
              <w:br/>
              <w:t>function HomeScreen({ navigation }) {</w:t>
            </w:r>
            <w:r>
              <w:rPr>
                <w:rFonts w:ascii="Consolas" w:eastAsia="Consolas" w:hAnsi="Consolas"/>
                <w:sz w:val="17"/>
              </w:rPr>
              <w:br/>
              <w:t xml:space="preserve">  return (</w:t>
            </w:r>
            <w:r>
              <w:rPr>
                <w:rFonts w:ascii="Consolas" w:eastAsia="Consolas" w:hAnsi="Consolas"/>
                <w:sz w:val="17"/>
              </w:rPr>
              <w:br/>
              <w:t xml:space="preserve">    &lt;View style={{ flex: 1, justifyContent: "center", alignItems: "center" }}&gt;</w:t>
            </w:r>
            <w:r>
              <w:rPr>
                <w:rFonts w:ascii="Consolas" w:eastAsia="Consolas" w:hAnsi="Consolas"/>
                <w:sz w:val="17"/>
              </w:rPr>
              <w:br/>
              <w:t xml:space="preserve">      &lt;Text&gt;Home Screen&lt;/Text&gt;</w:t>
            </w:r>
            <w:r>
              <w:rPr>
                <w:rFonts w:ascii="Consolas" w:eastAsia="Consolas" w:hAnsi="Consolas"/>
                <w:sz w:val="17"/>
              </w:rPr>
              <w:br/>
              <w:t xml:space="preserve">      &lt;Button</w:t>
            </w:r>
            <w:r>
              <w:rPr>
                <w:rFonts w:ascii="Consolas" w:eastAsia="Consolas" w:hAnsi="Consolas"/>
                <w:sz w:val="17"/>
              </w:rPr>
              <w:br/>
              <w:t xml:space="preserve">        title="Go to Details"</w:t>
            </w:r>
            <w:r>
              <w:rPr>
                <w:rFonts w:ascii="Consolas" w:eastAsia="Consolas" w:hAnsi="Consolas"/>
                <w:sz w:val="17"/>
              </w:rPr>
              <w:br/>
              <w:t xml:space="preserve">        onPress={() =&gt; navigation.navigate("Details", { id: 101 })}</w:t>
            </w:r>
            <w:r>
              <w:rPr>
                <w:rFonts w:ascii="Consolas" w:eastAsia="Consolas" w:hAnsi="Consolas"/>
                <w:sz w:val="17"/>
              </w:rPr>
              <w:br/>
              <w:t xml:space="preserve">      /&gt;</w:t>
            </w:r>
            <w:r>
              <w:rPr>
                <w:rFonts w:ascii="Consolas" w:eastAsia="Consolas" w:hAnsi="Consolas"/>
                <w:sz w:val="17"/>
              </w:rPr>
              <w:br/>
              <w:t xml:space="preserve">    &lt;/View&gt;</w:t>
            </w:r>
            <w:r>
              <w:rPr>
                <w:rFonts w:ascii="Consolas" w:eastAsia="Consolas" w:hAnsi="Consolas"/>
                <w:sz w:val="17"/>
              </w:rPr>
              <w:br/>
              <w:t xml:space="preserve">  );</w:t>
            </w:r>
            <w:r>
              <w:rPr>
                <w:rFonts w:ascii="Consolas" w:eastAsia="Consolas" w:hAnsi="Consolas"/>
                <w:sz w:val="17"/>
              </w:rPr>
              <w:br/>
              <w:t>}</w:t>
            </w:r>
            <w:r>
              <w:rPr>
                <w:rFonts w:ascii="Consolas" w:eastAsia="Consolas" w:hAnsi="Consolas"/>
                <w:sz w:val="17"/>
              </w:rPr>
              <w:br/>
            </w:r>
            <w:r>
              <w:rPr>
                <w:rFonts w:ascii="Consolas" w:eastAsia="Consolas" w:hAnsi="Consolas"/>
                <w:sz w:val="17"/>
              </w:rPr>
              <w:br/>
              <w:t>function DetailsScreen({ route }) {</w:t>
            </w:r>
            <w:r>
              <w:rPr>
                <w:rFonts w:ascii="Consolas" w:eastAsia="Consolas" w:hAnsi="Consolas"/>
                <w:sz w:val="17"/>
              </w:rPr>
              <w:br/>
              <w:t xml:space="preserve">  return (</w:t>
            </w:r>
            <w:r>
              <w:rPr>
                <w:rFonts w:ascii="Consolas" w:eastAsia="Consolas" w:hAnsi="Consolas"/>
                <w:sz w:val="17"/>
              </w:rPr>
              <w:br/>
              <w:t xml:space="preserve">    &lt;View style={{ flex: 1, justifyContent: "center", alignItems: "center" }}&gt;</w:t>
            </w:r>
            <w:r>
              <w:rPr>
                <w:rFonts w:ascii="Consolas" w:eastAsia="Consolas" w:hAnsi="Consolas"/>
                <w:sz w:val="17"/>
              </w:rPr>
              <w:br/>
              <w:t xml:space="preserve">      &lt;Text&gt;Details Screen - id: {route.params?.id}&lt;/Text&gt;</w:t>
            </w:r>
            <w:r>
              <w:rPr>
                <w:rFonts w:ascii="Consolas" w:eastAsia="Consolas" w:hAnsi="Consolas"/>
                <w:sz w:val="17"/>
              </w:rPr>
              <w:br/>
              <w:t xml:space="preserve">    &lt;/View&gt;</w:t>
            </w:r>
            <w:r>
              <w:rPr>
                <w:rFonts w:ascii="Consolas" w:eastAsia="Consolas" w:hAnsi="Consolas"/>
                <w:sz w:val="17"/>
              </w:rPr>
              <w:br/>
              <w:t xml:space="preserve">  );</w:t>
            </w:r>
            <w:r>
              <w:rPr>
                <w:rFonts w:ascii="Consolas" w:eastAsia="Consolas" w:hAnsi="Consolas"/>
                <w:sz w:val="17"/>
              </w:rPr>
              <w:br/>
              <w:t>}</w:t>
            </w:r>
            <w:r>
              <w:rPr>
                <w:rFonts w:ascii="Consolas" w:eastAsia="Consolas" w:hAnsi="Consolas"/>
                <w:sz w:val="17"/>
              </w:rPr>
              <w:br/>
            </w:r>
            <w:r>
              <w:rPr>
                <w:rFonts w:ascii="Consolas" w:eastAsia="Consolas" w:hAnsi="Consolas"/>
                <w:sz w:val="17"/>
              </w:rPr>
              <w:br/>
              <w:t>export default function App() {</w:t>
            </w:r>
            <w:r>
              <w:rPr>
                <w:rFonts w:ascii="Consolas" w:eastAsia="Consolas" w:hAnsi="Consolas"/>
                <w:sz w:val="17"/>
              </w:rPr>
              <w:br/>
              <w:t xml:space="preserve">  return (</w:t>
            </w:r>
            <w:r>
              <w:rPr>
                <w:rFonts w:ascii="Consolas" w:eastAsia="Consolas" w:hAnsi="Consolas"/>
                <w:sz w:val="17"/>
              </w:rPr>
              <w:br/>
              <w:t xml:space="preserve">    &lt;NavigationContainer&gt;</w:t>
            </w:r>
            <w:r>
              <w:rPr>
                <w:rFonts w:ascii="Consolas" w:eastAsia="Consolas" w:hAnsi="Consolas"/>
                <w:sz w:val="17"/>
              </w:rPr>
              <w:br/>
              <w:t xml:space="preserve">      &lt;Stack.Navigator&gt;</w:t>
            </w:r>
            <w:r>
              <w:rPr>
                <w:rFonts w:ascii="Consolas" w:eastAsia="Consolas" w:hAnsi="Consolas"/>
                <w:sz w:val="17"/>
              </w:rPr>
              <w:br/>
              <w:t xml:space="preserve">        &lt;Stack.Screen name="Home" component={HomeScreen} /&gt;</w:t>
            </w:r>
            <w:r>
              <w:rPr>
                <w:rFonts w:ascii="Consolas" w:eastAsia="Consolas" w:hAnsi="Consolas"/>
                <w:sz w:val="17"/>
              </w:rPr>
              <w:br/>
              <w:t xml:space="preserve">        &lt;Stack.Screen name="Details" component={DetailsScreen} /&gt;</w:t>
            </w:r>
            <w:r>
              <w:rPr>
                <w:rFonts w:ascii="Consolas" w:eastAsia="Consolas" w:hAnsi="Consolas"/>
                <w:sz w:val="17"/>
              </w:rPr>
              <w:br/>
              <w:t xml:space="preserve">      &lt;/Stack.Navigator&gt;</w:t>
            </w:r>
            <w:r>
              <w:rPr>
                <w:rFonts w:ascii="Consolas" w:eastAsia="Consolas" w:hAnsi="Consolas"/>
                <w:sz w:val="17"/>
              </w:rPr>
              <w:br/>
              <w:t xml:space="preserve">    &lt;/NavigationContainer&gt;</w:t>
            </w:r>
            <w:r>
              <w:rPr>
                <w:rFonts w:ascii="Consolas" w:eastAsia="Consolas" w:hAnsi="Consolas"/>
                <w:sz w:val="17"/>
              </w:rPr>
              <w:br/>
              <w:t xml:space="preserve">  );</w:t>
            </w:r>
            <w:r>
              <w:rPr>
                <w:rFonts w:ascii="Consolas" w:eastAsia="Consolas" w:hAnsi="Consolas"/>
                <w:sz w:val="17"/>
              </w:rPr>
              <w:br/>
              <w:t>}</w:t>
            </w:r>
          </w:p>
        </w:tc>
      </w:tr>
    </w:tbl>
    <w:p w14:paraId="4958FB38" w14:textId="77777777" w:rsidR="00352376" w:rsidRDefault="00352376"/>
    <w:p w14:paraId="75AA6CCE" w14:textId="77777777" w:rsidR="00352376" w:rsidRDefault="00000000">
      <w:pPr>
        <w:spacing w:after="160"/>
      </w:pPr>
      <w:r>
        <w:rPr>
          <w:b/>
        </w:rPr>
        <w:t xml:space="preserve">Giải thích nhanh: </w:t>
      </w:r>
      <w:r>
        <w:t>NavigationContainer bọc toàn bộ hệ thống điều hướng; createNativeStackNavigator tạo bộ stack; navigation.navigate dùng để chuyển màn hình; route.params nhận dữ liệu được truyền sang.</w:t>
      </w:r>
    </w:p>
    <w:p w14:paraId="261D1665" w14:textId="77777777" w:rsidR="00352376" w:rsidRPr="00C92097" w:rsidRDefault="00000000">
      <w:pPr>
        <w:pStyle w:val="Heading3"/>
        <w:rPr>
          <w:color w:val="auto"/>
        </w:rPr>
      </w:pPr>
      <w:r w:rsidRPr="00C92097">
        <w:rPr>
          <w:color w:val="auto"/>
        </w:rPr>
        <w:t>2.3 Ví dụ 2: Bottom Tabs</w:t>
      </w:r>
    </w:p>
    <w:tbl>
      <w:tblPr>
        <w:tblW w:w="0" w:type="auto"/>
        <w:jc w:val="center"/>
        <w:tblLayout w:type="fixed"/>
        <w:tblLook w:val="04A0" w:firstRow="1" w:lastRow="0" w:firstColumn="1" w:lastColumn="0" w:noHBand="0" w:noVBand="1"/>
      </w:tblPr>
      <w:tblGrid>
        <w:gridCol w:w="9746"/>
      </w:tblGrid>
      <w:tr w:rsidR="00352376" w14:paraId="6910645F" w14:textId="77777777">
        <w:trPr>
          <w:jc w:val="center"/>
        </w:trPr>
        <w:tc>
          <w:tcPr>
            <w:tcW w:w="9746" w:type="dxa"/>
            <w:shd w:val="clear" w:color="auto" w:fill="F5F7FA"/>
            <w:tcMar>
              <w:top w:w="120" w:type="dxa"/>
              <w:left w:w="160" w:type="dxa"/>
              <w:bottom w:w="120" w:type="dxa"/>
              <w:right w:w="160" w:type="dxa"/>
            </w:tcMar>
            <w:vAlign w:val="center"/>
          </w:tcPr>
          <w:p w14:paraId="44F0E866" w14:textId="77777777" w:rsidR="00352376" w:rsidRDefault="00000000">
            <w:pPr>
              <w:spacing w:after="0" w:line="252" w:lineRule="auto"/>
            </w:pPr>
            <w:r>
              <w:rPr>
                <w:rFonts w:ascii="Consolas" w:eastAsia="Consolas" w:hAnsi="Consolas"/>
                <w:sz w:val="17"/>
              </w:rPr>
              <w:t>import * as React from "react";</w:t>
            </w:r>
            <w:r>
              <w:rPr>
                <w:rFonts w:ascii="Consolas" w:eastAsia="Consolas" w:hAnsi="Consolas"/>
                <w:sz w:val="17"/>
              </w:rPr>
              <w:br/>
              <w:t>import { Text, View } from "react-native";</w:t>
            </w:r>
            <w:r>
              <w:rPr>
                <w:rFonts w:ascii="Consolas" w:eastAsia="Consolas" w:hAnsi="Consolas"/>
                <w:sz w:val="17"/>
              </w:rPr>
              <w:br/>
              <w:t>import { NavigationContainer } from "@react-navigation/native";</w:t>
            </w:r>
            <w:r>
              <w:rPr>
                <w:rFonts w:ascii="Consolas" w:eastAsia="Consolas" w:hAnsi="Consolas"/>
                <w:sz w:val="17"/>
              </w:rPr>
              <w:br/>
              <w:t>import { createBottomTabNavigator } from "@react-navigation/bottom-tabs";</w:t>
            </w:r>
            <w:r>
              <w:rPr>
                <w:rFonts w:ascii="Consolas" w:eastAsia="Consolas" w:hAnsi="Consolas"/>
                <w:sz w:val="17"/>
              </w:rPr>
              <w:br/>
            </w:r>
            <w:r>
              <w:rPr>
                <w:rFonts w:ascii="Consolas" w:eastAsia="Consolas" w:hAnsi="Consolas"/>
                <w:sz w:val="17"/>
              </w:rPr>
              <w:lastRenderedPageBreak/>
              <w:br/>
              <w:t>const Tab = createBottomTabNavigator();</w:t>
            </w:r>
            <w:r>
              <w:rPr>
                <w:rFonts w:ascii="Consolas" w:eastAsia="Consolas" w:hAnsi="Consolas"/>
                <w:sz w:val="17"/>
              </w:rPr>
              <w:br/>
            </w:r>
            <w:r>
              <w:rPr>
                <w:rFonts w:ascii="Consolas" w:eastAsia="Consolas" w:hAnsi="Consolas"/>
                <w:sz w:val="17"/>
              </w:rPr>
              <w:br/>
              <w:t>function HomeScreen() {</w:t>
            </w:r>
            <w:r>
              <w:rPr>
                <w:rFonts w:ascii="Consolas" w:eastAsia="Consolas" w:hAnsi="Consolas"/>
                <w:sz w:val="17"/>
              </w:rPr>
              <w:br/>
              <w:t xml:space="preserve">  return &lt;View&gt;&lt;Text&gt;Home&lt;/Text&gt;&lt;/View&gt;;</w:t>
            </w:r>
            <w:r>
              <w:rPr>
                <w:rFonts w:ascii="Consolas" w:eastAsia="Consolas" w:hAnsi="Consolas"/>
                <w:sz w:val="17"/>
              </w:rPr>
              <w:br/>
              <w:t>}</w:t>
            </w:r>
            <w:r>
              <w:rPr>
                <w:rFonts w:ascii="Consolas" w:eastAsia="Consolas" w:hAnsi="Consolas"/>
                <w:sz w:val="17"/>
              </w:rPr>
              <w:br/>
            </w:r>
            <w:r>
              <w:rPr>
                <w:rFonts w:ascii="Consolas" w:eastAsia="Consolas" w:hAnsi="Consolas"/>
                <w:sz w:val="17"/>
              </w:rPr>
              <w:br/>
              <w:t>function ProfileScreen() {</w:t>
            </w:r>
            <w:r>
              <w:rPr>
                <w:rFonts w:ascii="Consolas" w:eastAsia="Consolas" w:hAnsi="Consolas"/>
                <w:sz w:val="17"/>
              </w:rPr>
              <w:br/>
              <w:t xml:space="preserve">  return &lt;View&gt;&lt;Text&gt;Profile&lt;/Text&gt;&lt;/View&gt;;</w:t>
            </w:r>
            <w:r>
              <w:rPr>
                <w:rFonts w:ascii="Consolas" w:eastAsia="Consolas" w:hAnsi="Consolas"/>
                <w:sz w:val="17"/>
              </w:rPr>
              <w:br/>
              <w:t>}</w:t>
            </w:r>
            <w:r>
              <w:rPr>
                <w:rFonts w:ascii="Consolas" w:eastAsia="Consolas" w:hAnsi="Consolas"/>
                <w:sz w:val="17"/>
              </w:rPr>
              <w:br/>
            </w:r>
            <w:r>
              <w:rPr>
                <w:rFonts w:ascii="Consolas" w:eastAsia="Consolas" w:hAnsi="Consolas"/>
                <w:sz w:val="17"/>
              </w:rPr>
              <w:br/>
              <w:t>export default function App() {</w:t>
            </w:r>
            <w:r>
              <w:rPr>
                <w:rFonts w:ascii="Consolas" w:eastAsia="Consolas" w:hAnsi="Consolas"/>
                <w:sz w:val="17"/>
              </w:rPr>
              <w:br/>
              <w:t xml:space="preserve">  return (</w:t>
            </w:r>
            <w:r>
              <w:rPr>
                <w:rFonts w:ascii="Consolas" w:eastAsia="Consolas" w:hAnsi="Consolas"/>
                <w:sz w:val="17"/>
              </w:rPr>
              <w:br/>
              <w:t xml:space="preserve">    &lt;NavigationContainer&gt;</w:t>
            </w:r>
            <w:r>
              <w:rPr>
                <w:rFonts w:ascii="Consolas" w:eastAsia="Consolas" w:hAnsi="Consolas"/>
                <w:sz w:val="17"/>
              </w:rPr>
              <w:br/>
              <w:t xml:space="preserve">      &lt;Tab.Navigator&gt;</w:t>
            </w:r>
            <w:r>
              <w:rPr>
                <w:rFonts w:ascii="Consolas" w:eastAsia="Consolas" w:hAnsi="Consolas"/>
                <w:sz w:val="17"/>
              </w:rPr>
              <w:br/>
              <w:t xml:space="preserve">        &lt;Tab.Screen name="Home" component={HomeScreen} /&gt;</w:t>
            </w:r>
            <w:r>
              <w:rPr>
                <w:rFonts w:ascii="Consolas" w:eastAsia="Consolas" w:hAnsi="Consolas"/>
                <w:sz w:val="17"/>
              </w:rPr>
              <w:br/>
              <w:t xml:space="preserve">        &lt;Tab.Screen name="Profile" component={ProfileScreen} /&gt;</w:t>
            </w:r>
            <w:r>
              <w:rPr>
                <w:rFonts w:ascii="Consolas" w:eastAsia="Consolas" w:hAnsi="Consolas"/>
                <w:sz w:val="17"/>
              </w:rPr>
              <w:br/>
              <w:t xml:space="preserve">      &lt;/Tab.Navigator&gt;</w:t>
            </w:r>
            <w:r>
              <w:rPr>
                <w:rFonts w:ascii="Consolas" w:eastAsia="Consolas" w:hAnsi="Consolas"/>
                <w:sz w:val="17"/>
              </w:rPr>
              <w:br/>
              <w:t xml:space="preserve">    &lt;/NavigationContainer&gt;</w:t>
            </w:r>
            <w:r>
              <w:rPr>
                <w:rFonts w:ascii="Consolas" w:eastAsia="Consolas" w:hAnsi="Consolas"/>
                <w:sz w:val="17"/>
              </w:rPr>
              <w:br/>
              <w:t xml:space="preserve">  );</w:t>
            </w:r>
            <w:r>
              <w:rPr>
                <w:rFonts w:ascii="Consolas" w:eastAsia="Consolas" w:hAnsi="Consolas"/>
                <w:sz w:val="17"/>
              </w:rPr>
              <w:br/>
              <w:t>}</w:t>
            </w:r>
          </w:p>
        </w:tc>
      </w:tr>
    </w:tbl>
    <w:p w14:paraId="34E7901E" w14:textId="77777777" w:rsidR="00352376" w:rsidRDefault="00352376"/>
    <w:p w14:paraId="32908F30" w14:textId="77777777" w:rsidR="00352376" w:rsidRPr="00C92097" w:rsidRDefault="00000000">
      <w:pPr>
        <w:pStyle w:val="Heading3"/>
        <w:rPr>
          <w:color w:val="auto"/>
        </w:rPr>
      </w:pPr>
      <w:r w:rsidRPr="00C92097">
        <w:rPr>
          <w:color w:val="auto"/>
        </w:rPr>
        <w:t>2.4 Ví dụ 3: Drawer Navigator</w:t>
      </w:r>
    </w:p>
    <w:tbl>
      <w:tblPr>
        <w:tblW w:w="0" w:type="auto"/>
        <w:jc w:val="center"/>
        <w:tblLayout w:type="fixed"/>
        <w:tblLook w:val="04A0" w:firstRow="1" w:lastRow="0" w:firstColumn="1" w:lastColumn="0" w:noHBand="0" w:noVBand="1"/>
      </w:tblPr>
      <w:tblGrid>
        <w:gridCol w:w="9746"/>
      </w:tblGrid>
      <w:tr w:rsidR="00352376" w14:paraId="0834858E" w14:textId="77777777">
        <w:trPr>
          <w:jc w:val="center"/>
        </w:trPr>
        <w:tc>
          <w:tcPr>
            <w:tcW w:w="9746" w:type="dxa"/>
            <w:shd w:val="clear" w:color="auto" w:fill="F5F7FA"/>
            <w:tcMar>
              <w:top w:w="120" w:type="dxa"/>
              <w:left w:w="160" w:type="dxa"/>
              <w:bottom w:w="120" w:type="dxa"/>
              <w:right w:w="160" w:type="dxa"/>
            </w:tcMar>
            <w:vAlign w:val="center"/>
          </w:tcPr>
          <w:p w14:paraId="6ED1F86E" w14:textId="77777777" w:rsidR="00352376" w:rsidRDefault="00000000">
            <w:pPr>
              <w:spacing w:after="0" w:line="252" w:lineRule="auto"/>
            </w:pPr>
            <w:r>
              <w:rPr>
                <w:rFonts w:ascii="Consolas" w:eastAsia="Consolas" w:hAnsi="Consolas"/>
                <w:sz w:val="17"/>
              </w:rPr>
              <w:t>import * as React from "react";</w:t>
            </w:r>
            <w:r>
              <w:rPr>
                <w:rFonts w:ascii="Consolas" w:eastAsia="Consolas" w:hAnsi="Consolas"/>
                <w:sz w:val="17"/>
              </w:rPr>
              <w:br/>
              <w:t>import { Text, View } from "react-native";</w:t>
            </w:r>
            <w:r>
              <w:rPr>
                <w:rFonts w:ascii="Consolas" w:eastAsia="Consolas" w:hAnsi="Consolas"/>
                <w:sz w:val="17"/>
              </w:rPr>
              <w:br/>
              <w:t>import { NavigationContainer } from "@react-navigation/native";</w:t>
            </w:r>
            <w:r>
              <w:rPr>
                <w:rFonts w:ascii="Consolas" w:eastAsia="Consolas" w:hAnsi="Consolas"/>
                <w:sz w:val="17"/>
              </w:rPr>
              <w:br/>
              <w:t>import { createDrawerNavigator } from "@react-navigation/drawer";</w:t>
            </w:r>
            <w:r>
              <w:rPr>
                <w:rFonts w:ascii="Consolas" w:eastAsia="Consolas" w:hAnsi="Consolas"/>
                <w:sz w:val="17"/>
              </w:rPr>
              <w:br/>
            </w:r>
            <w:r>
              <w:rPr>
                <w:rFonts w:ascii="Consolas" w:eastAsia="Consolas" w:hAnsi="Consolas"/>
                <w:sz w:val="17"/>
              </w:rPr>
              <w:br/>
              <w:t>const Drawer = createDrawerNavigator();</w:t>
            </w:r>
            <w:r>
              <w:rPr>
                <w:rFonts w:ascii="Consolas" w:eastAsia="Consolas" w:hAnsi="Consolas"/>
                <w:sz w:val="17"/>
              </w:rPr>
              <w:br/>
            </w:r>
            <w:r>
              <w:rPr>
                <w:rFonts w:ascii="Consolas" w:eastAsia="Consolas" w:hAnsi="Consolas"/>
                <w:sz w:val="17"/>
              </w:rPr>
              <w:br/>
              <w:t>function HomeScreen() {</w:t>
            </w:r>
            <w:r>
              <w:rPr>
                <w:rFonts w:ascii="Consolas" w:eastAsia="Consolas" w:hAnsi="Consolas"/>
                <w:sz w:val="17"/>
              </w:rPr>
              <w:br/>
              <w:t xml:space="preserve">  return &lt;View&gt;&lt;Text&gt;Home&lt;/Text&gt;&lt;/View&gt;;</w:t>
            </w:r>
            <w:r>
              <w:rPr>
                <w:rFonts w:ascii="Consolas" w:eastAsia="Consolas" w:hAnsi="Consolas"/>
                <w:sz w:val="17"/>
              </w:rPr>
              <w:br/>
              <w:t>}</w:t>
            </w:r>
            <w:r>
              <w:rPr>
                <w:rFonts w:ascii="Consolas" w:eastAsia="Consolas" w:hAnsi="Consolas"/>
                <w:sz w:val="17"/>
              </w:rPr>
              <w:br/>
            </w:r>
            <w:r>
              <w:rPr>
                <w:rFonts w:ascii="Consolas" w:eastAsia="Consolas" w:hAnsi="Consolas"/>
                <w:sz w:val="17"/>
              </w:rPr>
              <w:br/>
              <w:t>function SettingsScreen() {</w:t>
            </w:r>
            <w:r>
              <w:rPr>
                <w:rFonts w:ascii="Consolas" w:eastAsia="Consolas" w:hAnsi="Consolas"/>
                <w:sz w:val="17"/>
              </w:rPr>
              <w:br/>
              <w:t xml:space="preserve">  return &lt;View&gt;&lt;Text&gt;Settings&lt;/Text&gt;&lt;/View&gt;;</w:t>
            </w:r>
            <w:r>
              <w:rPr>
                <w:rFonts w:ascii="Consolas" w:eastAsia="Consolas" w:hAnsi="Consolas"/>
                <w:sz w:val="17"/>
              </w:rPr>
              <w:br/>
              <w:t>}</w:t>
            </w:r>
            <w:r>
              <w:rPr>
                <w:rFonts w:ascii="Consolas" w:eastAsia="Consolas" w:hAnsi="Consolas"/>
                <w:sz w:val="17"/>
              </w:rPr>
              <w:br/>
            </w:r>
            <w:r>
              <w:rPr>
                <w:rFonts w:ascii="Consolas" w:eastAsia="Consolas" w:hAnsi="Consolas"/>
                <w:sz w:val="17"/>
              </w:rPr>
              <w:br/>
              <w:t>export default function App() {</w:t>
            </w:r>
            <w:r>
              <w:rPr>
                <w:rFonts w:ascii="Consolas" w:eastAsia="Consolas" w:hAnsi="Consolas"/>
                <w:sz w:val="17"/>
              </w:rPr>
              <w:br/>
              <w:t xml:space="preserve">  return (</w:t>
            </w:r>
            <w:r>
              <w:rPr>
                <w:rFonts w:ascii="Consolas" w:eastAsia="Consolas" w:hAnsi="Consolas"/>
                <w:sz w:val="17"/>
              </w:rPr>
              <w:br/>
              <w:t xml:space="preserve">    &lt;NavigationContainer&gt;</w:t>
            </w:r>
            <w:r>
              <w:rPr>
                <w:rFonts w:ascii="Consolas" w:eastAsia="Consolas" w:hAnsi="Consolas"/>
                <w:sz w:val="17"/>
              </w:rPr>
              <w:br/>
              <w:t xml:space="preserve">      &lt;Drawer.Navigator&gt;</w:t>
            </w:r>
            <w:r>
              <w:rPr>
                <w:rFonts w:ascii="Consolas" w:eastAsia="Consolas" w:hAnsi="Consolas"/>
                <w:sz w:val="17"/>
              </w:rPr>
              <w:br/>
              <w:t xml:space="preserve">        &lt;Drawer.Screen name="Home" component={HomeScreen} /&gt;</w:t>
            </w:r>
            <w:r>
              <w:rPr>
                <w:rFonts w:ascii="Consolas" w:eastAsia="Consolas" w:hAnsi="Consolas"/>
                <w:sz w:val="17"/>
              </w:rPr>
              <w:br/>
              <w:t xml:space="preserve">        &lt;Drawer.Screen name="Settings" component={SettingsScreen} /&gt;</w:t>
            </w:r>
            <w:r>
              <w:rPr>
                <w:rFonts w:ascii="Consolas" w:eastAsia="Consolas" w:hAnsi="Consolas"/>
                <w:sz w:val="17"/>
              </w:rPr>
              <w:br/>
              <w:t xml:space="preserve">      &lt;/Drawer.Navigator&gt;</w:t>
            </w:r>
            <w:r>
              <w:rPr>
                <w:rFonts w:ascii="Consolas" w:eastAsia="Consolas" w:hAnsi="Consolas"/>
                <w:sz w:val="17"/>
              </w:rPr>
              <w:br/>
              <w:t xml:space="preserve">    &lt;/NavigationContainer&gt;</w:t>
            </w:r>
            <w:r>
              <w:rPr>
                <w:rFonts w:ascii="Consolas" w:eastAsia="Consolas" w:hAnsi="Consolas"/>
                <w:sz w:val="17"/>
              </w:rPr>
              <w:br/>
              <w:t xml:space="preserve">  );</w:t>
            </w:r>
            <w:r>
              <w:rPr>
                <w:rFonts w:ascii="Consolas" w:eastAsia="Consolas" w:hAnsi="Consolas"/>
                <w:sz w:val="17"/>
              </w:rPr>
              <w:br/>
              <w:t>}</w:t>
            </w:r>
          </w:p>
        </w:tc>
      </w:tr>
    </w:tbl>
    <w:p w14:paraId="61F45A25" w14:textId="77777777" w:rsidR="00352376" w:rsidRDefault="00352376"/>
    <w:p w14:paraId="76333B2B" w14:textId="77777777" w:rsidR="00352376" w:rsidRDefault="00000000">
      <w:pPr>
        <w:pStyle w:val="Heading3"/>
      </w:pPr>
      <w:r w:rsidRPr="00C92097">
        <w:rPr>
          <w:color w:val="auto"/>
        </w:rPr>
        <w:t>2.5 Ví dụ 4: Material Top Tabs</w:t>
      </w:r>
    </w:p>
    <w:tbl>
      <w:tblPr>
        <w:tblW w:w="0" w:type="auto"/>
        <w:jc w:val="center"/>
        <w:tblLayout w:type="fixed"/>
        <w:tblLook w:val="04A0" w:firstRow="1" w:lastRow="0" w:firstColumn="1" w:lastColumn="0" w:noHBand="0" w:noVBand="1"/>
      </w:tblPr>
      <w:tblGrid>
        <w:gridCol w:w="9746"/>
      </w:tblGrid>
      <w:tr w:rsidR="00352376" w14:paraId="789A1E1B" w14:textId="77777777">
        <w:trPr>
          <w:jc w:val="center"/>
        </w:trPr>
        <w:tc>
          <w:tcPr>
            <w:tcW w:w="9746" w:type="dxa"/>
            <w:shd w:val="clear" w:color="auto" w:fill="F5F7FA"/>
            <w:tcMar>
              <w:top w:w="120" w:type="dxa"/>
              <w:left w:w="160" w:type="dxa"/>
              <w:bottom w:w="120" w:type="dxa"/>
              <w:right w:w="160" w:type="dxa"/>
            </w:tcMar>
            <w:vAlign w:val="center"/>
          </w:tcPr>
          <w:p w14:paraId="2671D8E2" w14:textId="77777777" w:rsidR="00352376" w:rsidRDefault="00000000">
            <w:pPr>
              <w:spacing w:after="0" w:line="252" w:lineRule="auto"/>
            </w:pPr>
            <w:r>
              <w:rPr>
                <w:rFonts w:ascii="Consolas" w:eastAsia="Consolas" w:hAnsi="Consolas"/>
                <w:sz w:val="17"/>
              </w:rPr>
              <w:t>import * as React from "react";</w:t>
            </w:r>
            <w:r>
              <w:rPr>
                <w:rFonts w:ascii="Consolas" w:eastAsia="Consolas" w:hAnsi="Consolas"/>
                <w:sz w:val="17"/>
              </w:rPr>
              <w:br/>
              <w:t>import { Text, View } from "react-native";</w:t>
            </w:r>
            <w:r>
              <w:rPr>
                <w:rFonts w:ascii="Consolas" w:eastAsia="Consolas" w:hAnsi="Consolas"/>
                <w:sz w:val="17"/>
              </w:rPr>
              <w:br/>
              <w:t>import { NavigationContainer } from "@react-navigation/native";</w:t>
            </w:r>
            <w:r>
              <w:rPr>
                <w:rFonts w:ascii="Consolas" w:eastAsia="Consolas" w:hAnsi="Consolas"/>
                <w:sz w:val="17"/>
              </w:rPr>
              <w:br/>
              <w:t>import { createMaterialTopTabNavigator } from "@react-navigation/material-top-tabs";</w:t>
            </w:r>
            <w:r>
              <w:rPr>
                <w:rFonts w:ascii="Consolas" w:eastAsia="Consolas" w:hAnsi="Consolas"/>
                <w:sz w:val="17"/>
              </w:rPr>
              <w:br/>
            </w:r>
            <w:r>
              <w:rPr>
                <w:rFonts w:ascii="Consolas" w:eastAsia="Consolas" w:hAnsi="Consolas"/>
                <w:sz w:val="17"/>
              </w:rPr>
              <w:br/>
              <w:t>const Tab = createMaterialTopTabNavigator();</w:t>
            </w:r>
            <w:r>
              <w:rPr>
                <w:rFonts w:ascii="Consolas" w:eastAsia="Consolas" w:hAnsi="Consolas"/>
                <w:sz w:val="17"/>
              </w:rPr>
              <w:br/>
            </w:r>
            <w:r>
              <w:rPr>
                <w:rFonts w:ascii="Consolas" w:eastAsia="Consolas" w:hAnsi="Consolas"/>
                <w:sz w:val="17"/>
              </w:rPr>
              <w:br/>
            </w:r>
            <w:r>
              <w:rPr>
                <w:rFonts w:ascii="Consolas" w:eastAsia="Consolas" w:hAnsi="Consolas"/>
                <w:sz w:val="17"/>
              </w:rPr>
              <w:lastRenderedPageBreak/>
              <w:t>function AllScreen() {</w:t>
            </w:r>
            <w:r>
              <w:rPr>
                <w:rFonts w:ascii="Consolas" w:eastAsia="Consolas" w:hAnsi="Consolas"/>
                <w:sz w:val="17"/>
              </w:rPr>
              <w:br/>
              <w:t xml:space="preserve">  return &lt;View&gt;&lt;Text&gt;All&lt;/Text&gt;&lt;/View&gt;;</w:t>
            </w:r>
            <w:r>
              <w:rPr>
                <w:rFonts w:ascii="Consolas" w:eastAsia="Consolas" w:hAnsi="Consolas"/>
                <w:sz w:val="17"/>
              </w:rPr>
              <w:br/>
              <w:t>}</w:t>
            </w:r>
            <w:r>
              <w:rPr>
                <w:rFonts w:ascii="Consolas" w:eastAsia="Consolas" w:hAnsi="Consolas"/>
                <w:sz w:val="17"/>
              </w:rPr>
              <w:br/>
            </w:r>
            <w:r>
              <w:rPr>
                <w:rFonts w:ascii="Consolas" w:eastAsia="Consolas" w:hAnsi="Consolas"/>
                <w:sz w:val="17"/>
              </w:rPr>
              <w:br/>
              <w:t>function DoneScreen() {</w:t>
            </w:r>
            <w:r>
              <w:rPr>
                <w:rFonts w:ascii="Consolas" w:eastAsia="Consolas" w:hAnsi="Consolas"/>
                <w:sz w:val="17"/>
              </w:rPr>
              <w:br/>
              <w:t xml:space="preserve">  return &lt;View&gt;&lt;Text&gt;Done&lt;/Text&gt;&lt;/View&gt;;</w:t>
            </w:r>
            <w:r>
              <w:rPr>
                <w:rFonts w:ascii="Consolas" w:eastAsia="Consolas" w:hAnsi="Consolas"/>
                <w:sz w:val="17"/>
              </w:rPr>
              <w:br/>
              <w:t>}</w:t>
            </w:r>
            <w:r>
              <w:rPr>
                <w:rFonts w:ascii="Consolas" w:eastAsia="Consolas" w:hAnsi="Consolas"/>
                <w:sz w:val="17"/>
              </w:rPr>
              <w:br/>
            </w:r>
            <w:r>
              <w:rPr>
                <w:rFonts w:ascii="Consolas" w:eastAsia="Consolas" w:hAnsi="Consolas"/>
                <w:sz w:val="17"/>
              </w:rPr>
              <w:br/>
              <w:t>export default function App() {</w:t>
            </w:r>
            <w:r>
              <w:rPr>
                <w:rFonts w:ascii="Consolas" w:eastAsia="Consolas" w:hAnsi="Consolas"/>
                <w:sz w:val="17"/>
              </w:rPr>
              <w:br/>
              <w:t xml:space="preserve">  return (</w:t>
            </w:r>
            <w:r>
              <w:rPr>
                <w:rFonts w:ascii="Consolas" w:eastAsia="Consolas" w:hAnsi="Consolas"/>
                <w:sz w:val="17"/>
              </w:rPr>
              <w:br/>
              <w:t xml:space="preserve">    &lt;NavigationContainer&gt;</w:t>
            </w:r>
            <w:r>
              <w:rPr>
                <w:rFonts w:ascii="Consolas" w:eastAsia="Consolas" w:hAnsi="Consolas"/>
                <w:sz w:val="17"/>
              </w:rPr>
              <w:br/>
              <w:t xml:space="preserve">      &lt;Tab.Navigator&gt;</w:t>
            </w:r>
            <w:r>
              <w:rPr>
                <w:rFonts w:ascii="Consolas" w:eastAsia="Consolas" w:hAnsi="Consolas"/>
                <w:sz w:val="17"/>
              </w:rPr>
              <w:br/>
              <w:t xml:space="preserve">        &lt;Tab.Screen name="All" component={AllScreen} /&gt;</w:t>
            </w:r>
            <w:r>
              <w:rPr>
                <w:rFonts w:ascii="Consolas" w:eastAsia="Consolas" w:hAnsi="Consolas"/>
                <w:sz w:val="17"/>
              </w:rPr>
              <w:br/>
              <w:t xml:space="preserve">        &lt;Tab.Screen name="Done" component={DoneScreen} /&gt;</w:t>
            </w:r>
            <w:r>
              <w:rPr>
                <w:rFonts w:ascii="Consolas" w:eastAsia="Consolas" w:hAnsi="Consolas"/>
                <w:sz w:val="17"/>
              </w:rPr>
              <w:br/>
              <w:t xml:space="preserve">      &lt;/Tab.Navigator&gt;</w:t>
            </w:r>
            <w:r>
              <w:rPr>
                <w:rFonts w:ascii="Consolas" w:eastAsia="Consolas" w:hAnsi="Consolas"/>
                <w:sz w:val="17"/>
              </w:rPr>
              <w:br/>
              <w:t xml:space="preserve">    &lt;/NavigationContainer&gt;</w:t>
            </w:r>
            <w:r>
              <w:rPr>
                <w:rFonts w:ascii="Consolas" w:eastAsia="Consolas" w:hAnsi="Consolas"/>
                <w:sz w:val="17"/>
              </w:rPr>
              <w:br/>
              <w:t xml:space="preserve">  );</w:t>
            </w:r>
            <w:r>
              <w:rPr>
                <w:rFonts w:ascii="Consolas" w:eastAsia="Consolas" w:hAnsi="Consolas"/>
                <w:sz w:val="17"/>
              </w:rPr>
              <w:br/>
              <w:t>}</w:t>
            </w:r>
          </w:p>
        </w:tc>
      </w:tr>
    </w:tbl>
    <w:p w14:paraId="4B81E100" w14:textId="77777777" w:rsidR="00352376" w:rsidRDefault="00352376"/>
    <w:p w14:paraId="50A1AC1E" w14:textId="77777777" w:rsidR="00352376" w:rsidRPr="00C92097" w:rsidRDefault="00000000">
      <w:pPr>
        <w:pStyle w:val="Heading1"/>
        <w:rPr>
          <w:color w:val="auto"/>
        </w:rPr>
      </w:pPr>
      <w:r w:rsidRPr="00C92097">
        <w:rPr>
          <w:color w:val="auto"/>
        </w:rPr>
        <w:t>3. Kết hợp nhiều navigator (Nesting)</w:t>
      </w:r>
    </w:p>
    <w:p w14:paraId="6554E30C" w14:textId="77777777" w:rsidR="00352376" w:rsidRDefault="00000000">
      <w:pPr>
        <w:spacing w:after="80"/>
      </w:pPr>
      <w:r>
        <w:rPr>
          <w:b/>
        </w:rPr>
        <w:t xml:space="preserve">Theo docs, navigator có thể lồng nhau. </w:t>
      </w:r>
      <w:r>
        <w:t>Đây là cách tổ chức rất phổ biến trong ứng dụng thực tế. Ví dụ: Bottom Tabs cho các khu vực chính, nhưng mỗi tab lại có một stack riêng để đi sâu vào chi tiết.</w:t>
      </w:r>
    </w:p>
    <w:p w14:paraId="04972FA2" w14:textId="77777777" w:rsidR="00352376" w:rsidRDefault="00000000">
      <w:pPr>
        <w:spacing w:after="40"/>
      </w:pPr>
      <w:r>
        <w:rPr>
          <w:b/>
        </w:rPr>
        <w:t>Một số pattern thường gặp:</w:t>
      </w:r>
    </w:p>
    <w:p w14:paraId="370B1F63" w14:textId="77777777" w:rsidR="00352376" w:rsidRDefault="00000000">
      <w:pPr>
        <w:spacing w:after="20"/>
        <w:ind w:left="340" w:hanging="170"/>
      </w:pPr>
      <w:r>
        <w:t>• Tab navigator nằm trong màn hình đầu tiên của stack: khi push screen mới, tab bar có thể bị che đi.</w:t>
      </w:r>
    </w:p>
    <w:p w14:paraId="40BFE205" w14:textId="77777777" w:rsidR="00352376" w:rsidRDefault="00000000">
      <w:pPr>
        <w:spacing w:after="20"/>
        <w:ind w:left="340" w:hanging="170"/>
      </w:pPr>
      <w:r>
        <w:t>• Drawer navigator nằm trong màn hình đầu tiên của stack: drawer chỉ mở từ lớp root.</w:t>
      </w:r>
    </w:p>
    <w:p w14:paraId="1C4EB77B" w14:textId="77777777" w:rsidR="00352376" w:rsidRDefault="00000000">
      <w:pPr>
        <w:spacing w:after="20"/>
        <w:ind w:left="340" w:hanging="170"/>
      </w:pPr>
      <w:r>
        <w:t>• Mỗi tab chứa một stack riêng: tab bar luôn hiện, mỗi tab có lịch sử điều hướng riêng.</w:t>
      </w:r>
    </w:p>
    <w:p w14:paraId="12E19F1C" w14:textId="77777777" w:rsidR="00352376" w:rsidRDefault="00000000">
      <w:pPr>
        <w:spacing w:after="20"/>
        <w:ind w:left="340" w:hanging="170"/>
      </w:pPr>
      <w:r>
        <w:t>• Mỗi item của drawer chứa một stack riêng: side menu điều hướng cấp cao, stack xử lý điều hướng chi tiết.</w:t>
      </w:r>
    </w:p>
    <w:p w14:paraId="74A1BC33" w14:textId="77777777" w:rsidR="00352376" w:rsidRDefault="00352376"/>
    <w:tbl>
      <w:tblPr>
        <w:tblW w:w="0" w:type="auto"/>
        <w:jc w:val="center"/>
        <w:tblLayout w:type="fixed"/>
        <w:tblLook w:val="04A0" w:firstRow="1" w:lastRow="0" w:firstColumn="1" w:lastColumn="0" w:noHBand="0" w:noVBand="1"/>
      </w:tblPr>
      <w:tblGrid>
        <w:gridCol w:w="9746"/>
      </w:tblGrid>
      <w:tr w:rsidR="00352376" w14:paraId="41E87ABF" w14:textId="77777777">
        <w:trPr>
          <w:jc w:val="center"/>
        </w:trPr>
        <w:tc>
          <w:tcPr>
            <w:tcW w:w="9746" w:type="dxa"/>
            <w:shd w:val="clear" w:color="auto" w:fill="F5F7FA"/>
            <w:tcMar>
              <w:top w:w="120" w:type="dxa"/>
              <w:left w:w="160" w:type="dxa"/>
              <w:bottom w:w="120" w:type="dxa"/>
              <w:right w:w="160" w:type="dxa"/>
            </w:tcMar>
            <w:vAlign w:val="center"/>
          </w:tcPr>
          <w:p w14:paraId="7BBDF838" w14:textId="77777777" w:rsidR="00352376" w:rsidRDefault="00000000">
            <w:pPr>
              <w:spacing w:after="0" w:line="252" w:lineRule="auto"/>
            </w:pPr>
            <w:r>
              <w:rPr>
                <w:rFonts w:ascii="Consolas" w:eastAsia="Consolas" w:hAnsi="Consolas"/>
                <w:sz w:val="17"/>
              </w:rPr>
              <w:t>const HomeTabs = createBottomTabNavigator({</w:t>
            </w:r>
            <w:r>
              <w:rPr>
                <w:rFonts w:ascii="Consolas" w:eastAsia="Consolas" w:hAnsi="Consolas"/>
                <w:sz w:val="17"/>
              </w:rPr>
              <w:br/>
              <w:t xml:space="preserve">  screens: {</w:t>
            </w:r>
            <w:r>
              <w:rPr>
                <w:rFonts w:ascii="Consolas" w:eastAsia="Consolas" w:hAnsi="Consolas"/>
                <w:sz w:val="17"/>
              </w:rPr>
              <w:br/>
              <w:t xml:space="preserve">    Feed: FeedScreen,</w:t>
            </w:r>
            <w:r>
              <w:rPr>
                <w:rFonts w:ascii="Consolas" w:eastAsia="Consolas" w:hAnsi="Consolas"/>
                <w:sz w:val="17"/>
              </w:rPr>
              <w:br/>
              <w:t xml:space="preserve">    Messages: MessagesScreen,</w:t>
            </w:r>
            <w:r>
              <w:rPr>
                <w:rFonts w:ascii="Consolas" w:eastAsia="Consolas" w:hAnsi="Consolas"/>
                <w:sz w:val="17"/>
              </w:rPr>
              <w:br/>
              <w:t xml:space="preserve">  },</w:t>
            </w:r>
            <w:r>
              <w:rPr>
                <w:rFonts w:ascii="Consolas" w:eastAsia="Consolas" w:hAnsi="Consolas"/>
                <w:sz w:val="17"/>
              </w:rPr>
              <w:br/>
              <w:t>});</w:t>
            </w:r>
            <w:r>
              <w:rPr>
                <w:rFonts w:ascii="Consolas" w:eastAsia="Consolas" w:hAnsi="Consolas"/>
                <w:sz w:val="17"/>
              </w:rPr>
              <w:br/>
            </w:r>
            <w:r>
              <w:rPr>
                <w:rFonts w:ascii="Consolas" w:eastAsia="Consolas" w:hAnsi="Consolas"/>
                <w:sz w:val="17"/>
              </w:rPr>
              <w:br/>
              <w:t>const RootStack = createNativeStackNavigator({</w:t>
            </w:r>
            <w:r>
              <w:rPr>
                <w:rFonts w:ascii="Consolas" w:eastAsia="Consolas" w:hAnsi="Consolas"/>
                <w:sz w:val="17"/>
              </w:rPr>
              <w:br/>
              <w:t xml:space="preserve">  screens: {</w:t>
            </w:r>
            <w:r>
              <w:rPr>
                <w:rFonts w:ascii="Consolas" w:eastAsia="Consolas" w:hAnsi="Consolas"/>
                <w:sz w:val="17"/>
              </w:rPr>
              <w:br/>
              <w:t xml:space="preserve">    Home: HomeScreen,</w:t>
            </w:r>
            <w:r>
              <w:rPr>
                <w:rFonts w:ascii="Consolas" w:eastAsia="Consolas" w:hAnsi="Consolas"/>
                <w:sz w:val="17"/>
              </w:rPr>
              <w:br/>
              <w:t xml:space="preserve">    More: {</w:t>
            </w:r>
            <w:r>
              <w:rPr>
                <w:rFonts w:ascii="Consolas" w:eastAsia="Consolas" w:hAnsi="Consolas"/>
                <w:sz w:val="17"/>
              </w:rPr>
              <w:br/>
              <w:t xml:space="preserve">      screen: HomeTabs,</w:t>
            </w:r>
            <w:r>
              <w:rPr>
                <w:rFonts w:ascii="Consolas" w:eastAsia="Consolas" w:hAnsi="Consolas"/>
                <w:sz w:val="17"/>
              </w:rPr>
              <w:br/>
              <w:t xml:space="preserve">      options: { headerShown: false },</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w:t>
            </w:r>
          </w:p>
        </w:tc>
      </w:tr>
    </w:tbl>
    <w:p w14:paraId="0EB9DBB7" w14:textId="77777777" w:rsidR="00352376" w:rsidRDefault="00352376"/>
    <w:p w14:paraId="0B2EA54B" w14:textId="77777777" w:rsidR="00352376" w:rsidRPr="00C92097" w:rsidRDefault="00000000">
      <w:pPr>
        <w:pStyle w:val="Heading1"/>
        <w:rPr>
          <w:color w:val="auto"/>
        </w:rPr>
      </w:pPr>
      <w:r w:rsidRPr="00C92097">
        <w:rPr>
          <w:color w:val="auto"/>
        </w:rPr>
        <w:t>4. Static API và Dynamic API</w:t>
      </w:r>
    </w:p>
    <w:p w14:paraId="1787EF5D" w14:textId="77777777" w:rsidR="00352376" w:rsidRDefault="00000000">
      <w:pPr>
        <w:spacing w:after="60"/>
      </w:pPr>
      <w:r>
        <w:rPr>
          <w:b/>
        </w:rPr>
        <w:t>Static API</w:t>
      </w:r>
      <w:r>
        <w:t xml:space="preserve"> cho phép mô tả cấu hình navigator bằng object. Cách này giảm boilerplate, thuận lợi cho TypeScript và deep linking, đồng thời là cách được docs khuyến nghị để bắt đầu.</w:t>
      </w:r>
    </w:p>
    <w:p w14:paraId="54F67057" w14:textId="77777777" w:rsidR="00352376" w:rsidRDefault="00000000">
      <w:pPr>
        <w:spacing w:after="160"/>
      </w:pPr>
      <w:r>
        <w:rPr>
          <w:b/>
        </w:rPr>
        <w:lastRenderedPageBreak/>
        <w:t>Dynamic API</w:t>
      </w:r>
      <w:r>
        <w:t xml:space="preserve"> cho phép cấu hình bằng React components, linh hoạt khi giao diện và điều hướng thay đổi theo state hoặc props. Bù lại, mã thường dài hơn và phức tạp hơn.</w:t>
      </w:r>
    </w:p>
    <w:tbl>
      <w:tblPr>
        <w:tblStyle w:val="TableGrid"/>
        <w:tblW w:w="0" w:type="auto"/>
        <w:jc w:val="center"/>
        <w:tblLayout w:type="fixed"/>
        <w:tblLook w:val="04A0" w:firstRow="1" w:lastRow="0" w:firstColumn="1" w:lastColumn="0" w:noHBand="0" w:noVBand="1"/>
      </w:tblPr>
      <w:tblGrid>
        <w:gridCol w:w="3249"/>
        <w:gridCol w:w="3458"/>
        <w:gridCol w:w="3458"/>
      </w:tblGrid>
      <w:tr w:rsidR="00352376" w14:paraId="4D5D5A3F" w14:textId="77777777">
        <w:trPr>
          <w:jc w:val="center"/>
        </w:trPr>
        <w:tc>
          <w:tcPr>
            <w:tcW w:w="3249" w:type="dxa"/>
            <w:shd w:val="clear" w:color="auto" w:fill="1F4E79"/>
            <w:tcMar>
              <w:top w:w="100" w:type="dxa"/>
              <w:left w:w="120" w:type="dxa"/>
              <w:bottom w:w="100" w:type="dxa"/>
              <w:right w:w="120" w:type="dxa"/>
            </w:tcMar>
          </w:tcPr>
          <w:p w14:paraId="0D40A43B" w14:textId="77777777" w:rsidR="00352376" w:rsidRDefault="00000000">
            <w:pPr>
              <w:spacing w:line="276" w:lineRule="auto"/>
            </w:pPr>
            <w:r>
              <w:rPr>
                <w:b/>
                <w:color w:val="FFFFFF"/>
                <w:sz w:val="20"/>
              </w:rPr>
              <w:t>Tiêu chí</w:t>
            </w:r>
          </w:p>
        </w:tc>
        <w:tc>
          <w:tcPr>
            <w:tcW w:w="3249" w:type="dxa"/>
            <w:shd w:val="clear" w:color="auto" w:fill="1F4E79"/>
            <w:tcMar>
              <w:top w:w="100" w:type="dxa"/>
              <w:left w:w="120" w:type="dxa"/>
              <w:bottom w:w="100" w:type="dxa"/>
              <w:right w:w="120" w:type="dxa"/>
            </w:tcMar>
          </w:tcPr>
          <w:p w14:paraId="03E9311F" w14:textId="77777777" w:rsidR="00352376" w:rsidRDefault="00000000">
            <w:pPr>
              <w:spacing w:line="276" w:lineRule="auto"/>
            </w:pPr>
            <w:r>
              <w:rPr>
                <w:b/>
                <w:color w:val="FFFFFF"/>
                <w:sz w:val="20"/>
              </w:rPr>
              <w:t>Static API</w:t>
            </w:r>
          </w:p>
        </w:tc>
        <w:tc>
          <w:tcPr>
            <w:tcW w:w="3249" w:type="dxa"/>
            <w:shd w:val="clear" w:color="auto" w:fill="1F4E79"/>
            <w:tcMar>
              <w:top w:w="100" w:type="dxa"/>
              <w:left w:w="120" w:type="dxa"/>
              <w:bottom w:w="100" w:type="dxa"/>
              <w:right w:w="120" w:type="dxa"/>
            </w:tcMar>
          </w:tcPr>
          <w:p w14:paraId="240E22E4" w14:textId="77777777" w:rsidR="00352376" w:rsidRDefault="00000000">
            <w:pPr>
              <w:spacing w:line="276" w:lineRule="auto"/>
            </w:pPr>
            <w:r>
              <w:rPr>
                <w:b/>
                <w:color w:val="FFFFFF"/>
                <w:sz w:val="20"/>
              </w:rPr>
              <w:t>Dynamic API</w:t>
            </w:r>
          </w:p>
        </w:tc>
      </w:tr>
      <w:tr w:rsidR="00352376" w14:paraId="0673C289" w14:textId="77777777">
        <w:trPr>
          <w:jc w:val="center"/>
        </w:trPr>
        <w:tc>
          <w:tcPr>
            <w:tcW w:w="2154" w:type="dxa"/>
            <w:shd w:val="clear" w:color="auto" w:fill="EAF3FA"/>
            <w:tcMar>
              <w:top w:w="100" w:type="dxa"/>
              <w:left w:w="120" w:type="dxa"/>
              <w:bottom w:w="100" w:type="dxa"/>
              <w:right w:w="120" w:type="dxa"/>
            </w:tcMar>
          </w:tcPr>
          <w:p w14:paraId="115BFF6D" w14:textId="77777777" w:rsidR="00352376" w:rsidRDefault="00000000">
            <w:pPr>
              <w:spacing w:line="276" w:lineRule="auto"/>
            </w:pPr>
            <w:r>
              <w:rPr>
                <w:sz w:val="19"/>
              </w:rPr>
              <w:t>Độ ngắn gọn</w:t>
            </w:r>
          </w:p>
        </w:tc>
        <w:tc>
          <w:tcPr>
            <w:tcW w:w="3458" w:type="dxa"/>
            <w:tcMar>
              <w:top w:w="100" w:type="dxa"/>
              <w:left w:w="120" w:type="dxa"/>
              <w:bottom w:w="100" w:type="dxa"/>
              <w:right w:w="120" w:type="dxa"/>
            </w:tcMar>
          </w:tcPr>
          <w:p w14:paraId="1162B897" w14:textId="77777777" w:rsidR="00352376" w:rsidRDefault="00000000">
            <w:pPr>
              <w:spacing w:line="276" w:lineRule="auto"/>
            </w:pPr>
            <w:r>
              <w:rPr>
                <w:sz w:val="19"/>
              </w:rPr>
              <w:t>Gọn hơn</w:t>
            </w:r>
          </w:p>
        </w:tc>
        <w:tc>
          <w:tcPr>
            <w:tcW w:w="3458" w:type="dxa"/>
            <w:tcMar>
              <w:top w:w="100" w:type="dxa"/>
              <w:left w:w="120" w:type="dxa"/>
              <w:bottom w:w="100" w:type="dxa"/>
              <w:right w:w="120" w:type="dxa"/>
            </w:tcMar>
          </w:tcPr>
          <w:p w14:paraId="135030FB" w14:textId="77777777" w:rsidR="00352376" w:rsidRDefault="00000000">
            <w:pPr>
              <w:spacing w:line="276" w:lineRule="auto"/>
            </w:pPr>
            <w:r>
              <w:rPr>
                <w:sz w:val="19"/>
              </w:rPr>
              <w:t>Dài hơn</w:t>
            </w:r>
          </w:p>
        </w:tc>
      </w:tr>
      <w:tr w:rsidR="00352376" w14:paraId="5EAD9FE5" w14:textId="77777777">
        <w:trPr>
          <w:jc w:val="center"/>
        </w:trPr>
        <w:tc>
          <w:tcPr>
            <w:tcW w:w="2154" w:type="dxa"/>
            <w:shd w:val="clear" w:color="auto" w:fill="EAF3FA"/>
            <w:tcMar>
              <w:top w:w="100" w:type="dxa"/>
              <w:left w:w="120" w:type="dxa"/>
              <w:bottom w:w="100" w:type="dxa"/>
              <w:right w:w="120" w:type="dxa"/>
            </w:tcMar>
          </w:tcPr>
          <w:p w14:paraId="21FAC1D6" w14:textId="77777777" w:rsidR="00352376" w:rsidRDefault="00000000">
            <w:pPr>
              <w:spacing w:line="276" w:lineRule="auto"/>
            </w:pPr>
            <w:r>
              <w:rPr>
                <w:sz w:val="19"/>
              </w:rPr>
              <w:t>Linh hoạt runtime</w:t>
            </w:r>
          </w:p>
        </w:tc>
        <w:tc>
          <w:tcPr>
            <w:tcW w:w="3458" w:type="dxa"/>
            <w:tcMar>
              <w:top w:w="100" w:type="dxa"/>
              <w:left w:w="120" w:type="dxa"/>
              <w:bottom w:w="100" w:type="dxa"/>
              <w:right w:w="120" w:type="dxa"/>
            </w:tcMar>
          </w:tcPr>
          <w:p w14:paraId="2BEAEDD5" w14:textId="77777777" w:rsidR="00352376" w:rsidRDefault="00000000">
            <w:pPr>
              <w:spacing w:line="276" w:lineRule="auto"/>
            </w:pPr>
            <w:r>
              <w:rPr>
                <w:sz w:val="19"/>
              </w:rPr>
              <w:t>Vừa phải</w:t>
            </w:r>
          </w:p>
        </w:tc>
        <w:tc>
          <w:tcPr>
            <w:tcW w:w="3458" w:type="dxa"/>
            <w:tcMar>
              <w:top w:w="100" w:type="dxa"/>
              <w:left w:w="120" w:type="dxa"/>
              <w:bottom w:w="100" w:type="dxa"/>
              <w:right w:w="120" w:type="dxa"/>
            </w:tcMar>
          </w:tcPr>
          <w:p w14:paraId="6EB2DBF8" w14:textId="77777777" w:rsidR="00352376" w:rsidRDefault="00000000">
            <w:pPr>
              <w:spacing w:line="276" w:lineRule="auto"/>
            </w:pPr>
            <w:r>
              <w:rPr>
                <w:sz w:val="19"/>
              </w:rPr>
              <w:t>Cao</w:t>
            </w:r>
          </w:p>
        </w:tc>
      </w:tr>
      <w:tr w:rsidR="00352376" w14:paraId="7A38F7A7" w14:textId="77777777">
        <w:trPr>
          <w:jc w:val="center"/>
        </w:trPr>
        <w:tc>
          <w:tcPr>
            <w:tcW w:w="2154" w:type="dxa"/>
            <w:shd w:val="clear" w:color="auto" w:fill="EAF3FA"/>
            <w:tcMar>
              <w:top w:w="100" w:type="dxa"/>
              <w:left w:w="120" w:type="dxa"/>
              <w:bottom w:w="100" w:type="dxa"/>
              <w:right w:w="120" w:type="dxa"/>
            </w:tcMar>
          </w:tcPr>
          <w:p w14:paraId="45DBF61F" w14:textId="77777777" w:rsidR="00352376" w:rsidRDefault="00000000">
            <w:pPr>
              <w:spacing w:line="276" w:lineRule="auto"/>
            </w:pPr>
            <w:r>
              <w:rPr>
                <w:sz w:val="19"/>
              </w:rPr>
              <w:t>TypeScript / deep linking</w:t>
            </w:r>
          </w:p>
        </w:tc>
        <w:tc>
          <w:tcPr>
            <w:tcW w:w="3458" w:type="dxa"/>
            <w:tcMar>
              <w:top w:w="100" w:type="dxa"/>
              <w:left w:w="120" w:type="dxa"/>
              <w:bottom w:w="100" w:type="dxa"/>
              <w:right w:w="120" w:type="dxa"/>
            </w:tcMar>
          </w:tcPr>
          <w:p w14:paraId="227DEC9D" w14:textId="77777777" w:rsidR="00352376" w:rsidRDefault="00000000">
            <w:pPr>
              <w:spacing w:line="276" w:lineRule="auto"/>
            </w:pPr>
            <w:r>
              <w:rPr>
                <w:sz w:val="19"/>
              </w:rPr>
              <w:t>Thuận lợi hơn</w:t>
            </w:r>
          </w:p>
        </w:tc>
        <w:tc>
          <w:tcPr>
            <w:tcW w:w="3458" w:type="dxa"/>
            <w:tcMar>
              <w:top w:w="100" w:type="dxa"/>
              <w:left w:w="120" w:type="dxa"/>
              <w:bottom w:w="100" w:type="dxa"/>
              <w:right w:w="120" w:type="dxa"/>
            </w:tcMar>
          </w:tcPr>
          <w:p w14:paraId="53EB0559" w14:textId="77777777" w:rsidR="00352376" w:rsidRDefault="00000000">
            <w:pPr>
              <w:spacing w:line="276" w:lineRule="auto"/>
            </w:pPr>
            <w:r>
              <w:rPr>
                <w:sz w:val="19"/>
              </w:rPr>
              <w:t>Cần nhiều cấu hình hơn</w:t>
            </w:r>
          </w:p>
        </w:tc>
      </w:tr>
      <w:tr w:rsidR="00352376" w14:paraId="58556984" w14:textId="77777777">
        <w:trPr>
          <w:jc w:val="center"/>
        </w:trPr>
        <w:tc>
          <w:tcPr>
            <w:tcW w:w="2154" w:type="dxa"/>
            <w:shd w:val="clear" w:color="auto" w:fill="EAF3FA"/>
            <w:tcMar>
              <w:top w:w="100" w:type="dxa"/>
              <w:left w:w="120" w:type="dxa"/>
              <w:bottom w:w="100" w:type="dxa"/>
              <w:right w:w="120" w:type="dxa"/>
            </w:tcMar>
          </w:tcPr>
          <w:p w14:paraId="7681B714" w14:textId="77777777" w:rsidR="00352376" w:rsidRDefault="00000000">
            <w:pPr>
              <w:spacing w:line="276" w:lineRule="auto"/>
            </w:pPr>
            <w:r>
              <w:rPr>
                <w:sz w:val="19"/>
              </w:rPr>
              <w:t>Khuyến nghị khởi đầu</w:t>
            </w:r>
          </w:p>
        </w:tc>
        <w:tc>
          <w:tcPr>
            <w:tcW w:w="3458" w:type="dxa"/>
            <w:tcMar>
              <w:top w:w="100" w:type="dxa"/>
              <w:left w:w="120" w:type="dxa"/>
              <w:bottom w:w="100" w:type="dxa"/>
              <w:right w:w="120" w:type="dxa"/>
            </w:tcMar>
          </w:tcPr>
          <w:p w14:paraId="69596C61" w14:textId="77777777" w:rsidR="00352376" w:rsidRDefault="00000000">
            <w:pPr>
              <w:spacing w:line="276" w:lineRule="auto"/>
            </w:pPr>
            <w:r>
              <w:rPr>
                <w:sz w:val="19"/>
              </w:rPr>
              <w:t>Nên dùng</w:t>
            </w:r>
          </w:p>
        </w:tc>
        <w:tc>
          <w:tcPr>
            <w:tcW w:w="3458" w:type="dxa"/>
            <w:tcMar>
              <w:top w:w="100" w:type="dxa"/>
              <w:left w:w="120" w:type="dxa"/>
              <w:bottom w:w="100" w:type="dxa"/>
              <w:right w:w="120" w:type="dxa"/>
            </w:tcMar>
          </w:tcPr>
          <w:p w14:paraId="269FB7A8" w14:textId="77777777" w:rsidR="00352376" w:rsidRDefault="00000000">
            <w:pPr>
              <w:spacing w:line="276" w:lineRule="auto"/>
            </w:pPr>
            <w:r>
              <w:rPr>
                <w:sz w:val="19"/>
              </w:rPr>
              <w:t>Dùng khi cần linh hoạt</w:t>
            </w:r>
          </w:p>
        </w:tc>
      </w:tr>
    </w:tbl>
    <w:p w14:paraId="5FBDE3B6" w14:textId="77777777" w:rsidR="00352376" w:rsidRDefault="00352376"/>
    <w:p w14:paraId="12D5B980" w14:textId="77777777" w:rsidR="00352376" w:rsidRPr="00C92097" w:rsidRDefault="00000000">
      <w:pPr>
        <w:pStyle w:val="Heading1"/>
        <w:rPr>
          <w:color w:val="auto"/>
        </w:rPr>
      </w:pPr>
      <w:r w:rsidRPr="00C92097">
        <w:rPr>
          <w:color w:val="auto"/>
        </w:rPr>
        <w:t>5. Truyền tham số và TypeScript</w:t>
      </w:r>
    </w:p>
    <w:p w14:paraId="2C3A2B0F" w14:textId="77777777" w:rsidR="00352376" w:rsidRDefault="00000000">
      <w:pPr>
        <w:spacing w:after="80"/>
      </w:pPr>
      <w:r>
        <w:rPr>
          <w:b/>
        </w:rPr>
        <w:t xml:space="preserve">Khi điều hướng, có thể truyền tham số bằng navigation.navigate("TênMànHình", params). </w:t>
      </w:r>
      <w:r>
        <w:t>Ở màn hình đích, lấy dữ liệu qua route.params. Với TypeScript, docs khuyến nghị bật strict hoặc strictNullChecks và dùng moduleResolution: "bundler" để suy luận kiểu đúng hơn.</w:t>
      </w:r>
    </w:p>
    <w:tbl>
      <w:tblPr>
        <w:tblW w:w="0" w:type="auto"/>
        <w:jc w:val="center"/>
        <w:tblLayout w:type="fixed"/>
        <w:tblLook w:val="04A0" w:firstRow="1" w:lastRow="0" w:firstColumn="1" w:lastColumn="0" w:noHBand="0" w:noVBand="1"/>
      </w:tblPr>
      <w:tblGrid>
        <w:gridCol w:w="9746"/>
      </w:tblGrid>
      <w:tr w:rsidR="00352376" w14:paraId="6AA403DC" w14:textId="77777777">
        <w:trPr>
          <w:jc w:val="center"/>
        </w:trPr>
        <w:tc>
          <w:tcPr>
            <w:tcW w:w="9746" w:type="dxa"/>
            <w:shd w:val="clear" w:color="auto" w:fill="F5F7FA"/>
            <w:tcMar>
              <w:top w:w="120" w:type="dxa"/>
              <w:left w:w="160" w:type="dxa"/>
              <w:bottom w:w="120" w:type="dxa"/>
              <w:right w:w="160" w:type="dxa"/>
            </w:tcMar>
            <w:vAlign w:val="center"/>
          </w:tcPr>
          <w:p w14:paraId="4E92A3D5" w14:textId="77777777" w:rsidR="00352376" w:rsidRDefault="00000000">
            <w:pPr>
              <w:spacing w:after="0" w:line="252" w:lineRule="auto"/>
            </w:pPr>
            <w:r>
              <w:rPr>
                <w:rFonts w:ascii="Consolas" w:eastAsia="Consolas" w:hAnsi="Consolas"/>
                <w:sz w:val="17"/>
              </w:rPr>
              <w:t>type RootStackParamList = {</w:t>
            </w:r>
            <w:r>
              <w:rPr>
                <w:rFonts w:ascii="Consolas" w:eastAsia="Consolas" w:hAnsi="Consolas"/>
                <w:sz w:val="17"/>
              </w:rPr>
              <w:br/>
              <w:t xml:space="preserve">  Home: undefined;</w:t>
            </w:r>
            <w:r>
              <w:rPr>
                <w:rFonts w:ascii="Consolas" w:eastAsia="Consolas" w:hAnsi="Consolas"/>
                <w:sz w:val="17"/>
              </w:rPr>
              <w:br/>
              <w:t xml:space="preserve">  Profile: { username: string };</w:t>
            </w:r>
            <w:r>
              <w:rPr>
                <w:rFonts w:ascii="Consolas" w:eastAsia="Consolas" w:hAnsi="Consolas"/>
                <w:sz w:val="17"/>
              </w:rPr>
              <w:br/>
              <w:t>};</w:t>
            </w:r>
            <w:r>
              <w:rPr>
                <w:rFonts w:ascii="Consolas" w:eastAsia="Consolas" w:hAnsi="Consolas"/>
                <w:sz w:val="17"/>
              </w:rPr>
              <w:br/>
            </w:r>
            <w:r>
              <w:rPr>
                <w:rFonts w:ascii="Consolas" w:eastAsia="Consolas" w:hAnsi="Consolas"/>
                <w:sz w:val="17"/>
              </w:rPr>
              <w:br/>
              <w:t>navigation.navigate("Profile", { username: "centrix" });</w:t>
            </w:r>
          </w:p>
        </w:tc>
      </w:tr>
    </w:tbl>
    <w:p w14:paraId="3134F4D3" w14:textId="77777777" w:rsidR="00352376" w:rsidRDefault="00352376"/>
    <w:p w14:paraId="57A11DB0" w14:textId="77777777" w:rsidR="00352376" w:rsidRPr="00C92097" w:rsidRDefault="00000000">
      <w:pPr>
        <w:pStyle w:val="Heading1"/>
        <w:rPr>
          <w:color w:val="auto"/>
        </w:rPr>
      </w:pPr>
      <w:r w:rsidRPr="00C92097">
        <w:rPr>
          <w:color w:val="auto"/>
        </w:rPr>
        <w:t>6. Lưu ý thực hành</w:t>
      </w:r>
    </w:p>
    <w:p w14:paraId="5AFCDD60" w14:textId="77777777" w:rsidR="00352376" w:rsidRDefault="00000000">
      <w:pPr>
        <w:spacing w:after="20"/>
        <w:ind w:left="340" w:hanging="170"/>
      </w:pPr>
      <w:r>
        <w:t>• Không phải màn hình nào cũng cần một navigator riêng. Hãy chọn cấu trúc đơn giản trước, rồi mới lồng navigator khi thật sự cần.</w:t>
      </w:r>
    </w:p>
    <w:p w14:paraId="31C5900E" w14:textId="77777777" w:rsidR="00352376" w:rsidRDefault="00000000">
      <w:pPr>
        <w:spacing w:after="20"/>
        <w:ind w:left="340" w:hanging="170"/>
      </w:pPr>
      <w:r>
        <w:t>• Native Stack thường là điểm bắt đầu hợp lý cho app mobile vì hiệu năng tốt và cảm giác native.</w:t>
      </w:r>
    </w:p>
    <w:p w14:paraId="03343D4F" w14:textId="77777777" w:rsidR="00352376" w:rsidRDefault="00000000">
      <w:pPr>
        <w:spacing w:after="20"/>
        <w:ind w:left="340" w:hanging="170"/>
      </w:pPr>
      <w:r>
        <w:t>• Bottom Tabs thích hợp cho điều hướng cấp cao, còn Stack phù hợp cho luồng chi tiết.</w:t>
      </w:r>
    </w:p>
    <w:p w14:paraId="0620B979" w14:textId="77777777" w:rsidR="00352376" w:rsidRDefault="00000000">
      <w:pPr>
        <w:spacing w:after="20"/>
        <w:ind w:left="340" w:hanging="170"/>
      </w:pPr>
      <w:r>
        <w:t>• Khi lồng navigator, cần chú ý lớp UI của navigator cha và navigator con để tránh header/tab/drawer chồng lấn ngoài ý muốn.</w:t>
      </w:r>
    </w:p>
    <w:p w14:paraId="30780C29" w14:textId="77777777" w:rsidR="00352376" w:rsidRDefault="00000000">
      <w:pPr>
        <w:spacing w:after="20"/>
        <w:ind w:left="340" w:hanging="170"/>
      </w:pPr>
      <w:r>
        <w:t>• Hãy bám sát trang cài đặt chính thức của từng navigator vì mỗi loại có dependency riêng.</w:t>
      </w:r>
    </w:p>
    <w:p w14:paraId="08774A05" w14:textId="77777777" w:rsidR="00352376" w:rsidRDefault="00000000">
      <w:pPr>
        <w:spacing w:after="20"/>
        <w:ind w:left="340" w:hanging="170"/>
      </w:pPr>
      <w:r>
        <w:t>• Khi project dùng TypeScript, nên định nghĩa ParamList từ sớm để tránh lỗi truyền params.</w:t>
      </w:r>
    </w:p>
    <w:p w14:paraId="635F50D5" w14:textId="77777777" w:rsidR="00352376" w:rsidRDefault="00352376"/>
    <w:p w14:paraId="5AACE79D" w14:textId="77777777" w:rsidR="00352376" w:rsidRPr="00C92097" w:rsidRDefault="00000000">
      <w:pPr>
        <w:pStyle w:val="Heading1"/>
        <w:rPr>
          <w:color w:val="auto"/>
        </w:rPr>
      </w:pPr>
      <w:r w:rsidRPr="00C92097">
        <w:rPr>
          <w:color w:val="auto"/>
        </w:rPr>
        <w:t>7. Kết luận</w:t>
      </w:r>
    </w:p>
    <w:p w14:paraId="363E474E" w14:textId="77777777" w:rsidR="00352376" w:rsidRDefault="00000000">
      <w:pPr>
        <w:spacing w:after="160"/>
      </w:pPr>
      <w:r>
        <w:rPr>
          <w:b/>
        </w:rPr>
        <w:t xml:space="preserve">React Navigation cung cấp nhiều kiểu điều hướng để xây dựng app từ đơn giản đến phức tạp. </w:t>
      </w:r>
      <w:r>
        <w:t>Nếu mới bắt đầu, có thể đi theo lộ trình: Native Stack -&gt; Bottom Tabs -&gt; Nesting. Khi nắm được cấu trúc này, bạn đã đủ nền để triển khai phần lớn ứng dụng React Native thực tế.</w:t>
      </w:r>
    </w:p>
    <w:p w14:paraId="0E4249F0" w14:textId="77777777" w:rsidR="00352376" w:rsidRPr="00C92097" w:rsidRDefault="00000000">
      <w:pPr>
        <w:pStyle w:val="Heading1"/>
        <w:rPr>
          <w:color w:val="auto"/>
        </w:rPr>
      </w:pPr>
      <w:r w:rsidRPr="00C92097">
        <w:rPr>
          <w:color w:val="auto"/>
        </w:rPr>
        <w:t>8. Nguồn tham khảo chính thức</w:t>
      </w:r>
    </w:p>
    <w:p w14:paraId="201B446C" w14:textId="77777777" w:rsidR="00352376" w:rsidRDefault="00000000">
      <w:pPr>
        <w:spacing w:after="20"/>
        <w:ind w:left="340" w:hanging="170"/>
      </w:pPr>
      <w:r>
        <w:t>• Getting Started: https://reactnavigation.org/docs/getting-started/</w:t>
      </w:r>
    </w:p>
    <w:p w14:paraId="511C9A9B" w14:textId="77777777" w:rsidR="00352376" w:rsidRDefault="00000000">
      <w:pPr>
        <w:spacing w:after="20"/>
        <w:ind w:left="340" w:hanging="170"/>
      </w:pPr>
      <w:r>
        <w:lastRenderedPageBreak/>
        <w:t>• Hello React Navigation: https://reactnavigation.org/docs/hello-react-navigation/</w:t>
      </w:r>
    </w:p>
    <w:p w14:paraId="51640F10" w14:textId="77777777" w:rsidR="00352376" w:rsidRDefault="00000000">
      <w:pPr>
        <w:spacing w:after="20"/>
        <w:ind w:left="340" w:hanging="170"/>
      </w:pPr>
      <w:r>
        <w:t>• Stack Navigator: https://reactnavigation.org/docs/stack-navigator/</w:t>
      </w:r>
    </w:p>
    <w:p w14:paraId="06A2C217" w14:textId="77777777" w:rsidR="00352376" w:rsidRDefault="00000000">
      <w:pPr>
        <w:spacing w:after="20"/>
        <w:ind w:left="340" w:hanging="170"/>
      </w:pPr>
      <w:r>
        <w:t>• Native Stack Navigator: https://reactnavigation.org/docs/native-stack-navigator/</w:t>
      </w:r>
    </w:p>
    <w:p w14:paraId="2CFCA7B3" w14:textId="77777777" w:rsidR="00352376" w:rsidRDefault="00000000">
      <w:pPr>
        <w:spacing w:after="20"/>
        <w:ind w:left="340" w:hanging="170"/>
      </w:pPr>
      <w:r>
        <w:t>• Bottom Tabs Navigator: https://reactnavigation.org/docs/bottom-tab-navigator/</w:t>
      </w:r>
    </w:p>
    <w:p w14:paraId="73BA5278" w14:textId="77777777" w:rsidR="00352376" w:rsidRDefault="00000000">
      <w:pPr>
        <w:spacing w:after="20"/>
        <w:ind w:left="340" w:hanging="170"/>
      </w:pPr>
      <w:r>
        <w:t>• Drawer Navigator: https://reactnavigation.org/docs/drawer-navigator/</w:t>
      </w:r>
    </w:p>
    <w:p w14:paraId="4DFABAA2" w14:textId="77777777" w:rsidR="00352376" w:rsidRDefault="00000000">
      <w:pPr>
        <w:spacing w:after="20"/>
        <w:ind w:left="340" w:hanging="170"/>
      </w:pPr>
      <w:r>
        <w:t>• Material Top Tabs Navigator: https://reactnavigation.org/docs/material-top-tab-navigator/</w:t>
      </w:r>
    </w:p>
    <w:p w14:paraId="26D6A834" w14:textId="77777777" w:rsidR="00352376" w:rsidRDefault="00000000">
      <w:pPr>
        <w:spacing w:after="20"/>
        <w:ind w:left="340" w:hanging="170"/>
      </w:pPr>
      <w:r>
        <w:t>• Nesting Navigators: https://reactnavigation.org/docs/nesting-navigators/</w:t>
      </w:r>
    </w:p>
    <w:p w14:paraId="13FF9415" w14:textId="77777777" w:rsidR="00352376" w:rsidRDefault="00000000">
      <w:pPr>
        <w:spacing w:after="20"/>
        <w:ind w:left="340" w:hanging="170"/>
      </w:pPr>
      <w:r>
        <w:t>• Type checking with TypeScript: https://reactnavigation.org/docs/typescript/</w:t>
      </w:r>
    </w:p>
    <w:sectPr w:rsidR="00352376"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266163">
    <w:abstractNumId w:val="8"/>
  </w:num>
  <w:num w:numId="2" w16cid:durableId="1905987874">
    <w:abstractNumId w:val="6"/>
  </w:num>
  <w:num w:numId="3" w16cid:durableId="34476916">
    <w:abstractNumId w:val="5"/>
  </w:num>
  <w:num w:numId="4" w16cid:durableId="1882473651">
    <w:abstractNumId w:val="4"/>
  </w:num>
  <w:num w:numId="5" w16cid:durableId="352533046">
    <w:abstractNumId w:val="7"/>
  </w:num>
  <w:num w:numId="6" w16cid:durableId="611937520">
    <w:abstractNumId w:val="3"/>
  </w:num>
  <w:num w:numId="7" w16cid:durableId="1722560552">
    <w:abstractNumId w:val="2"/>
  </w:num>
  <w:num w:numId="8" w16cid:durableId="158933823">
    <w:abstractNumId w:val="1"/>
  </w:num>
  <w:num w:numId="9" w16cid:durableId="902835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376"/>
    <w:rsid w:val="00AA1D8D"/>
    <w:rsid w:val="00B47730"/>
    <w:rsid w:val="00C9209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BA08A"/>
  <w14:defaultImageDpi w14:val="300"/>
  <w15:docId w15:val="{084428E7-D140-4CC7-9BF4-C832DA70F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46464"/>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1643</Words>
  <Characters>9368</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ly thuy</cp:lastModifiedBy>
  <cp:revision>2</cp:revision>
  <dcterms:created xsi:type="dcterms:W3CDTF">2013-12-23T23:15:00Z</dcterms:created>
  <dcterms:modified xsi:type="dcterms:W3CDTF">2026-03-09T03:07:00Z</dcterms:modified>
  <cp:category/>
</cp:coreProperties>
</file>